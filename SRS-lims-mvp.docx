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
    </w:p>
    <w:p>
      <w:pPr>
        <w:pStyle w:val="Normal"/>
        <w:rPr/>
      </w:pPr>
      <w:r>
        <w:rPr/>
        <w:br/>
        <w:br/>
        <w:br/>
      </w:r>
    </w:p>
    <w:p>
      <w:pPr>
        <w:pStyle w:val="Normal"/>
        <w:jc w:val="center"/>
        <w:rPr/>
      </w:pPr>
      <w:r>
        <w:rPr>
          <w:b/>
          <w:sz w:val="52"/>
        </w:rPr>
        <w:t>ĐẶC TẢ YÊU CẦU PHẦN MỀM (SRS)</w:t>
      </w:r>
    </w:p>
    <w:p>
      <w:pPr>
        <w:pStyle w:val="Normal"/>
        <w:jc w:val="center"/>
        <w:rPr/>
      </w:pPr>
      <w:r>
        <w:rPr>
          <w:color w:val="404040"/>
          <w:sz w:val="32"/>
        </w:rPr>
        <w:t>Hệ thống Quản lý Phòng Thí Nghiệm (LIMS) — MVP</w:t>
      </w:r>
    </w:p>
    <w:p>
      <w:pPr>
        <w:pStyle w:val="Normal"/>
        <w:jc w:val="center"/>
        <w:rPr/>
      </w:pPr>
      <w:r>
        <w:rPr>
          <w:sz w:val="24"/>
        </w:rPr>
        <w:br/>
        <w:br/>
        <w:t>Version 1.0   |   Trạng thái: DRAFT</w:t>
        <w:br/>
      </w:r>
      <w:r>
        <w:rPr>
          <w:sz w:val="22"/>
        </w:rPr>
        <w:t>Tài liệu nội bộ — dùng để thống nhất scope trước /contract</w:t>
      </w:r>
    </w:p>
    <w:p>
      <w:pPr>
        <w:pStyle w:val="Normal"/>
        <w:rPr/>
      </w:pPr>
      <w:r>
        <w:rPr/>
      </w:r>
      <w:r>
        <w:br w:type="page"/>
      </w:r>
    </w:p>
    <w:p>
      <w:pPr>
        <w:pStyle w:val="Heading1"/>
        <w:spacing w:before="0" w:after="0"/>
        <w:rPr/>
      </w:pPr>
      <w:r>
        <w:rPr/>
        <w:t>SRS: Hệ thống Quản lý Phòng Thí Nghiệm (LIMS) — MVP</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Thuộc tính</w:t>
            </w:r>
          </w:p>
        </w:tc>
        <w:tc>
          <w:tcPr>
            <w:tcW w:w="4320"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Giá trị</w:t>
            </w:r>
          </w:p>
        </w:tc>
      </w:tr>
      <w:tr>
        <w:trPr/>
        <w:tc>
          <w:tcPr>
            <w:tcW w:w="432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Version</w:t>
            </w:r>
          </w:p>
        </w:tc>
        <w:tc>
          <w:tcPr>
            <w:tcW w:w="432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 (DRAFT)</w:t>
            </w:r>
          </w:p>
        </w:tc>
      </w:tr>
      <w:tr>
        <w:trPr/>
        <w:tc>
          <w:tcPr>
            <w:tcW w:w="432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Ngày</w:t>
            </w:r>
          </w:p>
        </w:tc>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2026-05-24</w:t>
            </w:r>
          </w:p>
        </w:tc>
      </w:tr>
      <w:tr>
        <w:trPr/>
        <w:tc>
          <w:tcPr>
            <w:tcW w:w="432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Author</w:t>
            </w:r>
          </w:p>
        </w:tc>
        <w:tc>
          <w:tcPr>
            <w:tcW w:w="432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BA (agent)</w:t>
            </w:r>
          </w:p>
        </w:tc>
      </w:tr>
      <w:tr>
        <w:trPr/>
        <w:tc>
          <w:tcPr>
            <w:tcW w:w="432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Status</w:t>
            </w:r>
          </w:p>
        </w:tc>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 chờ KH trả lời OPEN QUESTIONS trước khi vào /contract</w:t>
            </w:r>
          </w:p>
        </w:tc>
      </w:tr>
      <w:tr>
        <w:trPr/>
        <w:tc>
          <w:tcPr>
            <w:tcW w:w="432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Nguồn</w:t>
            </w:r>
          </w:p>
        </w:tc>
        <w:tc>
          <w:tcPr>
            <w:tcW w:w="432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Bản SRS nháp KH "LIMS MVP 20 triệu" (mục §1–§10)</w:t>
            </w:r>
          </w:p>
        </w:tc>
      </w:tr>
      <w:tr>
        <w:trPr/>
        <w:tc>
          <w:tcPr>
            <w:tcW w:w="432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Ràng buộc gốc</w:t>
            </w:r>
          </w:p>
        </w:tc>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Ngân sách 20 triệu VND, timeline 4 tuần, nội bộ, 20–50 user</w:t>
            </w:r>
          </w:p>
        </w:tc>
      </w:tr>
    </w:tbl>
    <w:p>
      <w:pPr>
        <w:pStyle w:val="Normal"/>
        <w:rPr/>
      </w:pPr>
      <w:r>
        <w:rPr/>
      </w:r>
    </w:p>
    <w:p>
      <w:pPr>
        <w:pStyle w:val="Normal"/>
        <w:ind w:start="432"/>
        <w:rPr/>
      </w:pPr>
      <w:r>
        <w:rPr>
          <w:i/>
          <w:color w:val="555555"/>
        </w:rPr>
        <w:t xml:space="preserve">Quy ước truy vết: mỗi FR có ID </w:t>
      </w:r>
      <w:r>
        <w:rPr>
          <w:rFonts w:ascii="Consolas" w:hAnsi="Consolas"/>
          <w:i/>
          <w:color w:val="555555"/>
          <w:sz w:val="20"/>
        </w:rPr>
        <w:t>FR-&lt;MODULE&gt;-NNN</w:t>
      </w:r>
      <w:r>
        <w:rPr>
          <w:i/>
          <w:color w:val="555555"/>
        </w:rPr>
        <w:t>, link nguồn (mục trong SRS nháp), business rule (</w:t>
      </w:r>
      <w:r>
        <w:rPr>
          <w:rFonts w:ascii="Consolas" w:hAnsi="Consolas"/>
          <w:i/>
          <w:color w:val="555555"/>
          <w:sz w:val="20"/>
        </w:rPr>
        <w:t>BR-NNN</w:t>
      </w:r>
      <w:r>
        <w:rPr>
          <w:i/>
          <w:color w:val="555555"/>
        </w:rPr>
        <w:t>), test case (</w:t>
      </w:r>
      <w:r>
        <w:rPr>
          <w:rFonts w:ascii="Consolas" w:hAnsi="Consolas"/>
          <w:i/>
          <w:color w:val="555555"/>
          <w:sz w:val="20"/>
        </w:rPr>
        <w:t>TC-...</w:t>
      </w:r>
      <w:r>
        <w:rPr>
          <w:i/>
          <w:color w:val="555555"/>
        </w:rPr>
        <w:t xml:space="preserve">). Đánh dấu </w:t>
      </w:r>
      <w:r>
        <w:rPr>
          <w:rFonts w:ascii="Consolas" w:hAnsi="Consolas"/>
          <w:i/>
          <w:color w:val="555555"/>
          <w:sz w:val="20"/>
        </w:rPr>
        <w:t>[SCOPE]</w:t>
      </w:r>
      <w:r>
        <w:rPr>
          <w:i/>
          <w:color w:val="555555"/>
        </w:rPr>
        <w:t xml:space="preserve"> / </w:t>
      </w:r>
      <w:r>
        <w:rPr>
          <w:rFonts w:ascii="Consolas" w:hAnsi="Consolas"/>
          <w:i/>
          <w:color w:val="555555"/>
          <w:sz w:val="20"/>
        </w:rPr>
        <w:t>[OUT-OF-SCOPE → cần CR]</w:t>
      </w:r>
      <w:r>
        <w:rPr>
          <w:i/>
          <w:color w:val="555555"/>
        </w:rPr>
        <w:t xml:space="preserve">. </w:t>
      </w:r>
      <w:r>
        <w:rPr>
          <w:rFonts w:ascii="Consolas" w:hAnsi="Consolas"/>
          <w:i/>
          <w:color w:val="555555"/>
          <w:sz w:val="20"/>
        </w:rPr>
        <w:t>[ASSUMPTION]</w:t>
      </w:r>
      <w:r>
        <w:rPr>
          <w:i/>
          <w:color w:val="555555"/>
        </w:rPr>
        <w:t xml:space="preserve"> = giả định BA tự đưa ra, cần KH xác nhận; rủi ro tiền/pháp lý KHÔNG tự quyết → đẩy sang OPEN QUESTIONS.</w:t>
      </w:r>
    </w:p>
    <w:p>
      <w:pPr>
        <w:pStyle w:val="Heading2"/>
        <w:rPr/>
      </w:pPr>
      <w:r>
        <w:rPr/>
        <w:t>1. Mục đích &amp; Phạm vi</w:t>
      </w:r>
    </w:p>
    <w:p>
      <w:pPr>
        <w:pStyle w:val="Heading3"/>
        <w:rPr/>
      </w:pPr>
      <w:r>
        <w:rPr/>
        <w:t>1.1 Mục đích nghiệp vụ</w:t>
      </w:r>
    </w:p>
    <w:p>
      <w:pPr>
        <w:pStyle w:val="Normal"/>
        <w:rPr/>
      </w:pPr>
      <w:r>
        <w:rPr/>
        <w:t>Thay thế quản lý bằng Excel rời rạc bằng một web nội bộ tập trung: quản lý nhân sự, phòng lab, thiết bị, hóa chất, tài liệu, yêu cầu phân tích mẫu và phân quyền. Mục tiêu MVP: dữ liệu tập trung, truy vết được, cảnh báo hóa chất sắp hết hạn/tồn thấp, và luồng yêu cầu phân tích mẫu có trạng thái rõ ràng. Tiêu chí "dễ dùng, dễ mở rộng, triển khai nhanh, tối ưu chi phí" được cụ thể hóa ở mục 5 (NFR).</w:t>
      </w:r>
    </w:p>
    <w:p>
      <w:pPr>
        <w:pStyle w:val="Heading3"/>
        <w:rPr/>
      </w:pPr>
      <w:r>
        <w:rPr/>
        <w:t>1.2 Trong scope [SCOPE]</w:t>
      </w:r>
    </w:p>
    <w:p>
      <w:pPr>
        <w:pStyle w:val="Normal"/>
        <w:rPr/>
      </w:pPr>
      <w:r>
        <w:rPr/>
        <w:t>8 module: (1) Đăng nhập &amp; Phân quyền, (2) Nhân sự, (3) Phòng lab, (4) Thiết bị, (5) Hóa chất, (6) Tài liệu, (7) Yêu cầu phân tích mẫu, (8) Dashboard thống kê cơ bản. CRUD cơ bản + tìm kiếm/lọc + cảnh báo client-side + state machine yêu cầu mẫu + RBAC 3 role.</w:t>
      </w:r>
    </w:p>
    <w:p>
      <w:pPr>
        <w:pStyle w:val="Heading2"/>
        <w:rPr/>
      </w:pPr>
      <w:r>
        <w:rPr/>
        <w:t>2. Actors &amp; Roles</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Actor</w:t>
            </w:r>
          </w:p>
        </w:tc>
        <w:tc>
          <w:tcPr>
            <w:tcW w:w="2880"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Mô tả</w:t>
            </w:r>
          </w:p>
        </w:tc>
        <w:tc>
          <w:tcPr>
            <w:tcW w:w="2880"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Quyền chính</w:t>
            </w:r>
          </w:p>
        </w:tc>
      </w:tr>
      <w:tr>
        <w:trPr/>
        <w:tc>
          <w:tcPr>
            <w:tcW w:w="288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Admin</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Quản trị hệ thống</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Toàn quyền CRUD mọi module; quản lý tài khoản, role, reset mật khẩu; là role duy nhất xóa nhân sự/user</w:t>
            </w:r>
          </w:p>
        </w:tc>
      </w:tr>
      <w:tr>
        <w:trPr/>
        <w:tc>
          <w:tcPr>
            <w:tcW w:w="288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Trưởng khoa</w:t>
            </w:r>
          </w:p>
        </w:tc>
        <w:tc>
          <w:tcPr>
            <w:tcW w:w="28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Quản lý chuyên môn</w:t>
            </w:r>
          </w:p>
        </w:tc>
        <w:tc>
          <w:tcPr>
            <w:tcW w:w="28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Xem toàn bộ dữ liệu; CRUD thiết bị/hóa chất/tài liệu; xử lý &amp; đổi trạng thái yêu cầu mẫu; upload kết quả mẫu. KHÔNG quản lý user/role, KHÔNG xóa nhân sự</w:t>
            </w:r>
          </w:p>
        </w:tc>
      </w:tr>
      <w:tr>
        <w:trPr/>
        <w:tc>
          <w:tcPr>
            <w:tcW w:w="288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GV/User</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Người dùng cuối</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Xem dữ liệu được cấp quyền; tạo yêu cầu phân tích mẫu; xem yêu cầu của chính mình; tải tài liệu được phép. KHÔNG CRUD danh mục, KHÔNG đổi trạng thái yêu cầu</w:t>
            </w:r>
          </w:p>
        </w:tc>
      </w:tr>
    </w:tbl>
    <w:p>
      <w:pPr>
        <w:pStyle w:val="Normal"/>
        <w:rPr/>
      </w:pPr>
      <w:r>
        <w:rPr/>
      </w:r>
    </w:p>
    <w:p>
      <w:pPr>
        <w:pStyle w:val="Normal"/>
        <w:ind w:start="432"/>
        <w:rPr/>
      </w:pPr>
      <w:r>
        <w:rPr>
          <w:i/>
          <w:color w:val="555555"/>
        </w:rPr>
        <w:t>Mâu thuẫn quyền KH ghi không nhất quán (đưa vào Business Rules + OPEN QUESTIONS):</w:t>
      </w:r>
    </w:p>
    <w:p>
      <w:pPr>
        <w:pStyle w:val="Normal"/>
        <w:ind w:start="432"/>
        <w:rPr/>
      </w:pPr>
      <w:r>
        <w:rPr>
          <w:i/>
          <w:color w:val="555555"/>
        </w:rPr>
        <w:t xml:space="preserve">- Xóa </w:t>
      </w:r>
      <w:r>
        <w:rPr>
          <w:b/>
          <w:i/>
          <w:color w:val="555555"/>
        </w:rPr>
        <w:t>nhân sự</w:t>
      </w:r>
      <w:r>
        <w:rPr>
          <w:i/>
          <w:color w:val="555555"/>
        </w:rPr>
        <w:t xml:space="preserve"> (FR §5.4) chỉ Admin, nhưng xóa </w:t>
      </w:r>
      <w:r>
        <w:rPr>
          <w:b/>
          <w:i/>
          <w:color w:val="555555"/>
        </w:rPr>
        <w:t>thiết bị</w:t>
      </w:r>
      <w:r>
        <w:rPr>
          <w:i/>
          <w:color w:val="555555"/>
        </w:rPr>
        <w:t xml:space="preserve"> (§7.4) và </w:t>
      </w:r>
      <w:r>
        <w:rPr>
          <w:b/>
          <w:i/>
          <w:color w:val="555555"/>
        </w:rPr>
        <w:t>tài liệu</w:t>
      </w:r>
      <w:r>
        <w:rPr>
          <w:i/>
          <w:color w:val="555555"/>
        </w:rPr>
        <w:t xml:space="preserve"> (§9.4) cho cả Trưởng khoa. → BA giữ đúng nguyên văn KH (BR-018) nhưng nêu OQ-09 xác nhận có chủ đích hay sót.</w:t>
      </w:r>
    </w:p>
    <w:p>
      <w:pPr>
        <w:pStyle w:val="Heading2"/>
        <w:rPr/>
      </w:pPr>
      <w:r>
        <w:rPr/>
        <w:t>3. Functional Requirements</w:t>
      </w:r>
    </w:p>
    <w:p>
      <w:pPr>
        <w:pStyle w:val="Normal"/>
        <w:rPr/>
      </w:pPr>
      <w:r>
        <w:rPr/>
        <w:t>Quy ước Acceptance Criteria: Given–When–Then, mỗi AC test đúng MỘT điều.</w:t>
      </w:r>
    </w:p>
    <w:p>
      <w:pPr>
        <w:pStyle w:val="Heading3"/>
        <w:rPr/>
      </w:pPr>
      <w:r>
        <w:rPr/>
        <w:t>MODULE 1 — Đăng nhập &amp; Phân quyền</w:t>
      </w:r>
    </w:p>
    <w:p>
      <w:pPr>
        <w:pStyle w:val="Heading4"/>
        <w:rPr/>
      </w:pPr>
      <w:r>
        <w:rPr/>
        <w:t>FR-AUTH-001 — Đăng nhập bằng email + mật khẩu</w:t>
      </w:r>
    </w:p>
    <w:p>
      <w:pPr>
        <w:pStyle w:val="ListBullet"/>
        <w:numPr>
          <w:ilvl w:val="0"/>
          <w:numId w:val="1"/>
        </w:numPr>
        <w:rPr/>
      </w:pPr>
      <w:r>
        <w:rPr>
          <w:b/>
        </w:rPr>
        <w:t>Mô tả:</w:t>
      </w:r>
      <w:r>
        <w:rPr/>
        <w:t xml:space="preserve"> Người dùng đăng nhập bằng email + password, nhận JWT, điều hướng vào dashboard theo role.</w:t>
      </w:r>
    </w:p>
    <w:p>
      <w:pPr>
        <w:pStyle w:val="ListBullet"/>
        <w:numPr>
          <w:ilvl w:val="0"/>
          <w:numId w:val="1"/>
        </w:numPr>
        <w:rPr/>
      </w:pPr>
      <w:r>
        <w:rPr>
          <w:b/>
        </w:rPr>
        <w:t>Độ ưu tiên:</w:t>
      </w:r>
      <w:r>
        <w:rPr/>
        <w:t xml:space="preserve"> P0</w:t>
      </w:r>
    </w:p>
    <w:p>
      <w:pPr>
        <w:pStyle w:val="ListBullet"/>
        <w:numPr>
          <w:ilvl w:val="0"/>
          <w:numId w:val="1"/>
        </w:numPr>
        <w:rPr/>
      </w:pPr>
      <w:r>
        <w:rPr>
          <w:b/>
        </w:rPr>
        <w:t>Actor:</w:t>
      </w:r>
      <w:r>
        <w:rPr/>
        <w:t xml:space="preserve"> Admin, Trưởng khoa, GV/User</w:t>
      </w:r>
    </w:p>
    <w:p>
      <w:pPr>
        <w:pStyle w:val="ListBullet"/>
        <w:numPr>
          <w:ilvl w:val="0"/>
          <w:numId w:val="1"/>
        </w:numPr>
        <w:rPr/>
      </w:pPr>
      <w:r>
        <w:rPr>
          <w:b/>
        </w:rPr>
        <w:t>Tiền điều kiện:</w:t>
      </w:r>
      <w:r>
        <w:rPr/>
        <w:t xml:space="preserve"> Tài khoản đã được tạo, trạng thái = active.</w:t>
      </w:r>
    </w:p>
    <w:p>
      <w:pPr>
        <w:pStyle w:val="ListBullet"/>
        <w:numPr>
          <w:ilvl w:val="0"/>
          <w:numId w:val="1"/>
        </w:numPr>
        <w:rPr/>
      </w:pPr>
      <w:r>
        <w:rPr>
          <w:b/>
        </w:rPr>
        <w:t>Luồng chính:</w:t>
      </w:r>
      <w:r>
        <w:rPr/>
        <w:t xml:space="preserve"> Nhập email + password → submit → BE xác thực → trả JWT (access token) + thông tin role → FE lưu token → điều hướng dashboard.</w:t>
      </w:r>
    </w:p>
    <w:p>
      <w:pPr>
        <w:pStyle w:val="ListBullet"/>
        <w:numPr>
          <w:ilvl w:val="0"/>
          <w:numId w:val="1"/>
        </w:numPr>
        <w:rPr/>
      </w:pPr>
      <w:r>
        <w:rPr>
          <w:b/>
        </w:rPr>
        <w:t>Luồng thay thế/ngoại lệ:</w:t>
      </w:r>
      <w:r>
        <w:rPr/>
        <w:t xml:space="preserve"> Email sai định dạng → chặn client + 400. Sai password → 401 "Email hoặc mật khẩu không đúng" (không tiết lộ field nào sai). Tài khoản bị khóa (status=locked/inactive) → 403 "Tài khoản đã bị khóa".</w:t>
      </w:r>
    </w:p>
    <w:p>
      <w:pPr>
        <w:pStyle w:val="ListBullet"/>
        <w:numPr>
          <w:ilvl w:val="0"/>
          <w:numId w:val="1"/>
        </w:numPr>
        <w:rPr/>
      </w:pPr>
      <w:r>
        <w:rPr>
          <w:b/>
        </w:rPr>
        <w:t>Business Rules:</w:t>
      </w:r>
      <w:r>
        <w:rPr/>
        <w:t xml:space="preserve"> BR-001, BR-002, BR-016.</w:t>
      </w:r>
    </w:p>
    <w:p>
      <w:pPr>
        <w:pStyle w:val="ListBullet"/>
        <w:numPr>
          <w:ilvl w:val="0"/>
          <w:numId w:val="1"/>
        </w:numPr>
        <w:rPr/>
      </w:pPr>
      <w:r>
        <w:rPr>
          <w:b/>
        </w:rPr>
        <w:t>Acceptance Criteria:</w:t>
      </w:r>
    </w:p>
    <w:p>
      <w:pPr>
        <w:pStyle w:val="ListBullet2"/>
        <w:numPr>
          <w:ilvl w:val="0"/>
          <w:numId w:val="2"/>
        </w:numPr>
        <w:rPr/>
      </w:pPr>
      <w:r>
        <w:rPr/>
        <w:t>AC1 (happy): GIVEN tài khoản active đúng credential, WHEN đăng nhập, THEN nhận JWT hợp lệ và điều hướng dashboard.</w:t>
      </w:r>
    </w:p>
    <w:p>
      <w:pPr>
        <w:pStyle w:val="ListBullet2"/>
        <w:numPr>
          <w:ilvl w:val="0"/>
          <w:numId w:val="2"/>
        </w:numPr>
        <w:rPr/>
      </w:pPr>
      <w:r>
        <w:rPr/>
        <w:t>AC2 (edge - email format): GIVEN email "abc@", WHEN submit, THEN báo lỗi định dạng email, không gọi BE.</w:t>
      </w:r>
    </w:p>
    <w:p>
      <w:pPr>
        <w:pStyle w:val="ListBullet2"/>
        <w:numPr>
          <w:ilvl w:val="0"/>
          <w:numId w:val="2"/>
        </w:numPr>
        <w:rPr/>
      </w:pPr>
      <w:r>
        <w:rPr/>
        <w:t>AC3 (edge - empty): GIVEN password trống, WHEN submit, THEN nút submit disabled hoặc báo "Mật khẩu không được trống".</w:t>
      </w:r>
    </w:p>
    <w:p>
      <w:pPr>
        <w:pStyle w:val="ListBullet2"/>
        <w:numPr>
          <w:ilvl w:val="0"/>
          <w:numId w:val="2"/>
        </w:numPr>
        <w:rPr/>
      </w:pPr>
      <w:r>
        <w:rPr/>
        <w:t>AC4 (lỗi auth): GIVEN sai password, WHEN đăng nhập, THEN 401 với thông báo chung, không phân biệt email/password.</w:t>
      </w:r>
    </w:p>
    <w:p>
      <w:pPr>
        <w:pStyle w:val="ListBullet2"/>
        <w:numPr>
          <w:ilvl w:val="0"/>
          <w:numId w:val="2"/>
        </w:numPr>
        <w:rPr/>
      </w:pPr>
      <w:r>
        <w:rPr/>
        <w:t>AC5 (RBAC/khóa): GIVEN tài khoản status=locked, WHEN đăng nhập đúng password, THEN 403 và không cấp token.</w:t>
      </w:r>
    </w:p>
    <w:p>
      <w:pPr>
        <w:pStyle w:val="ListBullet"/>
        <w:numPr>
          <w:ilvl w:val="0"/>
          <w:numId w:val="1"/>
        </w:numPr>
        <w:rPr/>
      </w:pPr>
      <w:r>
        <w:rPr>
          <w:b/>
        </w:rPr>
        <w:t>Data cần thiết (logic):</w:t>
      </w:r>
      <w:r>
        <w:rPr/>
        <w:t xml:space="preserve"> email, password (so với password_hash), role, status.</w:t>
      </w:r>
    </w:p>
    <w:p>
      <w:pPr>
        <w:pStyle w:val="ListBullet"/>
        <w:numPr>
          <w:ilvl w:val="0"/>
          <w:numId w:val="1"/>
        </w:numPr>
        <w:rPr/>
      </w:pPr>
      <w:r>
        <w:rPr>
          <w:b/>
        </w:rPr>
        <w:t>API cần:</w:t>
      </w:r>
      <w:r>
        <w:rPr/>
        <w:t xml:space="preserve"> </w:t>
      </w:r>
      <w:r>
        <w:rPr>
          <w:rFonts w:ascii="Consolas" w:hAnsi="Consolas"/>
          <w:color w:val="B03030"/>
          <w:sz w:val="20"/>
        </w:rPr>
        <w:t>POST /auth/login</w:t>
      </w:r>
      <w:r>
        <w:rPr/>
        <w:t xml:space="preserve"> (nhận email+password, trả token + role + thông tin user cơ bản); </w:t>
      </w:r>
      <w:r>
        <w:rPr>
          <w:rFonts w:ascii="Consolas" w:hAnsi="Consolas"/>
          <w:color w:val="B03030"/>
          <w:sz w:val="20"/>
        </w:rPr>
        <w:t>POST /auth/logout</w:t>
      </w:r>
      <w:r>
        <w:rPr/>
        <w:t>.</w:t>
      </w:r>
    </w:p>
    <w:p>
      <w:pPr>
        <w:pStyle w:val="Heading4"/>
        <w:rPr/>
      </w:pPr>
      <w:r>
        <w:rPr/>
        <w:t>FR-AUTH-002 — Quản lý user (tạo/sửa/khóa/reset mật khẩu)</w:t>
      </w:r>
    </w:p>
    <w:p>
      <w:pPr>
        <w:pStyle w:val="ListBullet"/>
        <w:numPr>
          <w:ilvl w:val="0"/>
          <w:numId w:val="1"/>
        </w:numPr>
        <w:rPr/>
      </w:pPr>
      <w:r>
        <w:rPr>
          <w:b/>
        </w:rPr>
        <w:t>Mô tả:</w:t>
      </w:r>
      <w:r>
        <w:rPr/>
        <w:t xml:space="preserve"> Admin tạo, sửa, khóa/mở khóa tài khoản và reset mật khẩu.</w:t>
      </w:r>
    </w:p>
    <w:p>
      <w:pPr>
        <w:pStyle w:val="ListBullet"/>
        <w:numPr>
          <w:ilvl w:val="0"/>
          <w:numId w:val="1"/>
        </w:numPr>
        <w:rPr/>
      </w:pPr>
      <w:r>
        <w:rPr>
          <w:b/>
        </w:rPr>
        <w:t>Độ ưu tiên:</w:t>
      </w:r>
      <w:r>
        <w:rPr/>
        <w:t xml:space="preserve"> P0</w:t>
      </w:r>
    </w:p>
    <w:p>
      <w:pPr>
        <w:pStyle w:val="ListBullet"/>
        <w:numPr>
          <w:ilvl w:val="0"/>
          <w:numId w:val="1"/>
        </w:numPr>
        <w:rPr/>
      </w:pPr>
      <w:r>
        <w:rPr>
          <w:b/>
        </w:rPr>
        <w:t>Actor:</w:t>
      </w:r>
      <w:r>
        <w:rPr/>
        <w:t xml:space="preserve"> Admin (duy nhất)</w:t>
      </w:r>
    </w:p>
    <w:p>
      <w:pPr>
        <w:pStyle w:val="ListBullet"/>
        <w:numPr>
          <w:ilvl w:val="0"/>
          <w:numId w:val="1"/>
        </w:numPr>
        <w:rPr/>
      </w:pPr>
      <w:r>
        <w:rPr>
          <w:b/>
        </w:rPr>
        <w:t>Tiền điều kiện:</w:t>
      </w:r>
      <w:r>
        <w:rPr/>
        <w:t xml:space="preserve"> Đăng nhập với role Admin.</w:t>
      </w:r>
    </w:p>
    <w:p>
      <w:pPr>
        <w:pStyle w:val="ListBullet"/>
        <w:numPr>
          <w:ilvl w:val="0"/>
          <w:numId w:val="1"/>
        </w:numPr>
        <w:rPr/>
      </w:pPr>
      <w:r>
        <w:rPr>
          <w:b/>
        </w:rPr>
        <w:t>Luồng chính:</w:t>
      </w:r>
      <w:r>
        <w:rPr/>
        <w:t xml:space="preserve"> Admin mở quản lý user → tạo user (họ tên, email, password ban đầu, role, status) → lưu. Sửa: đổi role/status/họ tên. Khóa: đặt status=locked. Reset mật khẩu: đặt mật khẩu mới (cơ chế cụ thể chưa rõ — OQ-01).</w:t>
      </w:r>
    </w:p>
    <w:p>
      <w:pPr>
        <w:pStyle w:val="ListBullet"/>
        <w:numPr>
          <w:ilvl w:val="0"/>
          <w:numId w:val="1"/>
        </w:numPr>
        <w:rPr/>
      </w:pPr>
      <w:r>
        <w:rPr>
          <w:b/>
        </w:rPr>
        <w:t>Luồng thay thế/ngoại lệ:</w:t>
      </w:r>
      <w:r>
        <w:rPr/>
        <w:t xml:space="preserve"> Email trùng → 409. Non-Admin gọi → 403.</w:t>
      </w:r>
    </w:p>
    <w:p>
      <w:pPr>
        <w:pStyle w:val="ListBullet"/>
        <w:numPr>
          <w:ilvl w:val="0"/>
          <w:numId w:val="1"/>
        </w:numPr>
        <w:rPr/>
      </w:pPr>
      <w:r>
        <w:rPr>
          <w:b/>
        </w:rPr>
        <w:t>Business Rules:</w:t>
      </w:r>
      <w:r>
        <w:rPr/>
        <w:t xml:space="preserve"> BR-002, BR-003, BR-016, BR-017.</w:t>
      </w:r>
    </w:p>
    <w:p>
      <w:pPr>
        <w:pStyle w:val="ListBullet"/>
        <w:numPr>
          <w:ilvl w:val="0"/>
          <w:numId w:val="1"/>
        </w:numPr>
        <w:rPr/>
      </w:pPr>
      <w:r>
        <w:rPr>
          <w:b/>
        </w:rPr>
        <w:t>Acceptance Criteria:</w:t>
      </w:r>
    </w:p>
    <w:p>
      <w:pPr>
        <w:pStyle w:val="ListBullet2"/>
        <w:numPr>
          <w:ilvl w:val="0"/>
          <w:numId w:val="2"/>
        </w:numPr>
        <w:rPr/>
      </w:pPr>
      <w:r>
        <w:rPr/>
        <w:t>AC1 (happy): GIVEN Admin nhập user hợp lệ, WHEN tạo, THEN tài khoản được tạo status=active và đăng nhập được.</w:t>
      </w:r>
    </w:p>
    <w:p>
      <w:pPr>
        <w:pStyle w:val="ListBullet2"/>
        <w:numPr>
          <w:ilvl w:val="0"/>
          <w:numId w:val="2"/>
        </w:numPr>
        <w:rPr/>
      </w:pPr>
      <w:r>
        <w:rPr/>
        <w:t>AC2 (edge - email trùng): GIVEN email đã tồn tại, WHEN tạo, THEN 409 "Email đã tồn tại".</w:t>
      </w:r>
    </w:p>
    <w:p>
      <w:pPr>
        <w:pStyle w:val="ListBullet2"/>
        <w:numPr>
          <w:ilvl w:val="0"/>
          <w:numId w:val="2"/>
        </w:numPr>
        <w:rPr/>
      </w:pPr>
      <w:r>
        <w:rPr/>
        <w:t>AC3 (RBAC): GIVEN role Trưởng khoa/GV, WHEN gọi tạo/sửa user, THEN 403.</w:t>
      </w:r>
    </w:p>
    <w:p>
      <w:pPr>
        <w:pStyle w:val="ListBullet2"/>
        <w:numPr>
          <w:ilvl w:val="0"/>
          <w:numId w:val="2"/>
        </w:numPr>
        <w:rPr/>
      </w:pPr>
      <w:r>
        <w:rPr/>
        <w:t>AC4 (khóa): GIVEN user active, WHEN Admin khóa, THEN user không đăng nhập được (403 tại login).</w:t>
      </w:r>
    </w:p>
    <w:p>
      <w:pPr>
        <w:pStyle w:val="ListBullet2"/>
        <w:numPr>
          <w:ilvl w:val="0"/>
          <w:numId w:val="2"/>
        </w:numPr>
        <w:rPr/>
      </w:pPr>
      <w:r>
        <w:rPr/>
        <w:t>AC5 (reset): GIVEN Admin reset mật khẩu user X, WHEN user X đăng nhập bằng mật khẩu cũ, THEN 401; bằng mật khẩu mới THEN thành công. *(Cơ chế reset chốt ở OQ-01.)*</w:t>
      </w:r>
    </w:p>
    <w:p>
      <w:pPr>
        <w:pStyle w:val="ListBullet"/>
        <w:numPr>
          <w:ilvl w:val="0"/>
          <w:numId w:val="1"/>
        </w:numPr>
        <w:rPr/>
      </w:pPr>
      <w:r>
        <w:rPr>
          <w:b/>
        </w:rPr>
        <w:t>Data cần thiết (logic):</w:t>
      </w:r>
      <w:r>
        <w:rPr/>
        <w:t xml:space="preserve"> họ tên, email (unique), password_hash, role, status.</w:t>
      </w:r>
    </w:p>
    <w:p>
      <w:pPr>
        <w:pStyle w:val="ListBullet"/>
        <w:numPr>
          <w:ilvl w:val="0"/>
          <w:numId w:val="1"/>
        </w:numPr>
        <w:rPr/>
      </w:pPr>
      <w:r>
        <w:rPr>
          <w:b/>
        </w:rPr>
        <w:t>API cần:</w:t>
      </w:r>
      <w:r>
        <w:rPr/>
        <w:t xml:space="preserve"> </w:t>
      </w:r>
      <w:r>
        <w:rPr>
          <w:rFonts w:ascii="Consolas" w:hAnsi="Consolas"/>
          <w:color w:val="B03030"/>
          <w:sz w:val="20"/>
        </w:rPr>
        <w:t>GET/POST/PUT/DELETE /users</w:t>
      </w:r>
      <w:r>
        <w:rPr/>
        <w:t xml:space="preserve">; reset mật khẩu (endpoint cụ thể chốt sau OQ-01, ví dụ </w:t>
      </w:r>
      <w:r>
        <w:rPr>
          <w:rFonts w:ascii="Consolas" w:hAnsi="Consolas"/>
          <w:color w:val="B03030"/>
          <w:sz w:val="20"/>
        </w:rPr>
        <w:t>POST /users/:id/reset-password</w:t>
      </w:r>
      <w:r>
        <w:rPr/>
        <w:t>).</w:t>
      </w:r>
    </w:p>
    <w:p>
      <w:pPr>
        <w:pStyle w:val="Normal"/>
        <w:ind w:start="432"/>
        <w:rPr/>
      </w:pPr>
      <w:r>
        <w:rPr>
          <w:i/>
          <w:color w:val="555555"/>
        </w:rPr>
        <w:t>Lưu ý quan hệ users ↔ staff_profiles: KH có cả "Quản lý user" (M1) và "Nhân sự" (M2) với field trùng (họ tên, email, role, status). → OQ-12 (user và nhân sự là một hay tách).</w:t>
      </w:r>
    </w:p>
    <w:p>
      <w:pPr>
        <w:pStyle w:val="Heading3"/>
        <w:rPr/>
      </w:pPr>
      <w:r>
        <w:rPr/>
        <w:t>MODULE 2 — Nhân sự</w:t>
      </w:r>
    </w:p>
    <w:p>
      <w:pPr>
        <w:pStyle w:val="Heading4"/>
        <w:rPr/>
      </w:pPr>
      <w:r>
        <w:rPr/>
        <w:t>FR-STAFF-001 — Danh sách / tìm kiếm / lọc nhân sự</w:t>
      </w:r>
    </w:p>
    <w:p>
      <w:pPr>
        <w:pStyle w:val="ListBullet"/>
        <w:numPr>
          <w:ilvl w:val="0"/>
          <w:numId w:val="1"/>
        </w:numPr>
        <w:rPr/>
      </w:pPr>
      <w:r>
        <w:rPr>
          <w:b/>
        </w:rPr>
        <w:t>Mô tả:</w:t>
      </w:r>
      <w:r>
        <w:rPr/>
        <w:t xml:space="preserve"> Hiển thị danh sách nhân sự, tìm theo họ tên/email, lọc theo phòng lab / chức vụ.</w:t>
      </w:r>
    </w:p>
    <w:p>
      <w:pPr>
        <w:pStyle w:val="ListBullet"/>
        <w:numPr>
          <w:ilvl w:val="0"/>
          <w:numId w:val="1"/>
        </w:numPr>
        <w:rPr/>
      </w:pPr>
      <w:r>
        <w:rPr>
          <w:b/>
        </w:rPr>
        <w:t>Độ ưu tiên:</w:t>
      </w:r>
      <w:r>
        <w:rPr/>
        <w:t xml:space="preserve"> P0</w:t>
      </w:r>
    </w:p>
    <w:p>
      <w:pPr>
        <w:pStyle w:val="ListBullet"/>
        <w:numPr>
          <w:ilvl w:val="0"/>
          <w:numId w:val="1"/>
        </w:numPr>
        <w:rPr/>
      </w:pPr>
      <w:r>
        <w:rPr>
          <w:b/>
        </w:rPr>
        <w:t>Actor:</w:t>
      </w:r>
      <w:r>
        <w:rPr/>
        <w:t xml:space="preserve"> Admin (full), Trưởng khoa (xem), GV/User (xem — phạm vi chốt OQ-04)</w:t>
      </w:r>
    </w:p>
    <w:p>
      <w:pPr>
        <w:pStyle w:val="ListBullet"/>
        <w:numPr>
          <w:ilvl w:val="0"/>
          <w:numId w:val="1"/>
        </w:numPr>
        <w:rPr/>
      </w:pPr>
      <w:r>
        <w:rPr>
          <w:b/>
        </w:rPr>
        <w:t>Tiền điều kiện:</w:t>
      </w:r>
      <w:r>
        <w:rPr/>
        <w:t xml:space="preserve"> Đăng nhập.</w:t>
      </w:r>
    </w:p>
    <w:p>
      <w:pPr>
        <w:pStyle w:val="ListBullet"/>
        <w:numPr>
          <w:ilvl w:val="0"/>
          <w:numId w:val="1"/>
        </w:numPr>
        <w:rPr/>
      </w:pPr>
      <w:r>
        <w:rPr>
          <w:b/>
        </w:rPr>
        <w:t>Luồng chính:</w:t>
      </w:r>
      <w:r>
        <w:rPr/>
        <w:t xml:space="preserve"> Mở danh sách → hiển thị cột: mã NV, họ tên, email, chức vụ, phòng lab, trạng thái → search + filter → phân trang.</w:t>
      </w:r>
    </w:p>
    <w:p>
      <w:pPr>
        <w:pStyle w:val="ListBullet"/>
        <w:numPr>
          <w:ilvl w:val="0"/>
          <w:numId w:val="1"/>
        </w:numPr>
        <w:rPr/>
      </w:pPr>
      <w:r>
        <w:rPr>
          <w:b/>
        </w:rPr>
        <w:t>Luồng thay thế/ngoại lệ:</w:t>
      </w:r>
      <w:r>
        <w:rPr/>
        <w:t xml:space="preserve"> Không có kết quả → empty state.</w:t>
      </w:r>
    </w:p>
    <w:p>
      <w:pPr>
        <w:pStyle w:val="ListBullet"/>
        <w:numPr>
          <w:ilvl w:val="0"/>
          <w:numId w:val="1"/>
        </w:numPr>
        <w:rPr/>
      </w:pPr>
      <w:r>
        <w:rPr>
          <w:b/>
        </w:rPr>
        <w:t>Business Rules:</w:t>
      </w:r>
      <w:r>
        <w:rPr/>
        <w:t xml:space="preserve"> BR-019, BR-020.</w:t>
      </w:r>
    </w:p>
    <w:p>
      <w:pPr>
        <w:pStyle w:val="ListBullet"/>
        <w:numPr>
          <w:ilvl w:val="0"/>
          <w:numId w:val="1"/>
        </w:numPr>
        <w:rPr/>
      </w:pPr>
      <w:r>
        <w:rPr>
          <w:b/>
        </w:rPr>
        <w:t>Acceptance Criteria:</w:t>
      </w:r>
    </w:p>
    <w:p>
      <w:pPr>
        <w:pStyle w:val="ListBullet2"/>
        <w:numPr>
          <w:ilvl w:val="0"/>
          <w:numId w:val="2"/>
        </w:numPr>
        <w:rPr/>
      </w:pPr>
      <w:r>
        <w:rPr/>
        <w:t>AC1 (happy): GIVEN ≥1 nhân sự, WHEN mở danh sách, THEN hiển thị đủ 6 cột với phân trang ≤ 20/trang.</w:t>
      </w:r>
    </w:p>
    <w:p>
      <w:pPr>
        <w:pStyle w:val="ListBullet2"/>
        <w:numPr>
          <w:ilvl w:val="0"/>
          <w:numId w:val="2"/>
        </w:numPr>
        <w:rPr/>
      </w:pPr>
      <w:r>
        <w:rPr/>
        <w:t>AC2 (filter): GIVEN lọc theo phòng lab L, WHEN áp dụng, THEN chỉ hiển thị nhân sự thuộc L.</w:t>
      </w:r>
    </w:p>
    <w:p>
      <w:pPr>
        <w:pStyle w:val="ListBullet2"/>
        <w:numPr>
          <w:ilvl w:val="0"/>
          <w:numId w:val="2"/>
        </w:numPr>
        <w:rPr/>
      </w:pPr>
      <w:r>
        <w:rPr/>
        <w:t>AC3 (search): GIVEN từ khóa khớp họ tên, WHEN search, THEN trả đúng bản ghi khớp (không phân biệt hoa thường).</w:t>
      </w:r>
    </w:p>
    <w:p>
      <w:pPr>
        <w:pStyle w:val="ListBullet2"/>
        <w:numPr>
          <w:ilvl w:val="0"/>
          <w:numId w:val="2"/>
        </w:numPr>
        <w:rPr/>
      </w:pPr>
      <w:r>
        <w:rPr/>
        <w:t>AC4 (empty): GIVEN filter không khớp, WHEN áp dụng, THEN hiển thị "Không có dữ liệu".</w:t>
      </w:r>
    </w:p>
    <w:p>
      <w:pPr>
        <w:pStyle w:val="ListBullet"/>
        <w:numPr>
          <w:ilvl w:val="0"/>
          <w:numId w:val="1"/>
        </w:numPr>
        <w:rPr/>
      </w:pPr>
      <w:r>
        <w:rPr>
          <w:b/>
        </w:rPr>
        <w:t>Data cần thiết (logic):</w:t>
      </w:r>
      <w:r>
        <w:rPr/>
        <w:t xml:space="preserve"> mã NV, họ tên, email, chức vụ, phòng lab, trạng thái.</w:t>
      </w:r>
    </w:p>
    <w:p>
      <w:pPr>
        <w:pStyle w:val="ListBullet"/>
        <w:numPr>
          <w:ilvl w:val="0"/>
          <w:numId w:val="1"/>
        </w:numPr>
        <w:rPr/>
      </w:pPr>
      <w:r>
        <w:rPr>
          <w:b/>
        </w:rPr>
        <w:t>API cần:</w:t>
      </w:r>
      <w:r>
        <w:rPr/>
        <w:t xml:space="preserve"> </w:t>
      </w:r>
      <w:r>
        <w:rPr>
          <w:rFonts w:ascii="Consolas" w:hAnsi="Consolas"/>
          <w:color w:val="B03030"/>
          <w:sz w:val="20"/>
        </w:rPr>
        <w:t>GET /staff?search=&amp;lab_id=&amp;position=&amp;page=</w:t>
      </w:r>
      <w:r>
        <w:rPr/>
        <w:t>.</w:t>
      </w:r>
    </w:p>
    <w:p>
      <w:pPr>
        <w:pStyle w:val="Heading4"/>
        <w:rPr/>
      </w:pPr>
      <w:r>
        <w:rPr/>
        <w:t>FR-STAFF-002 — Thêm nhân sự</w:t>
      </w:r>
    </w:p>
    <w:p>
      <w:pPr>
        <w:pStyle w:val="ListBullet"/>
        <w:numPr>
          <w:ilvl w:val="0"/>
          <w:numId w:val="1"/>
        </w:numPr>
        <w:rPr/>
      </w:pPr>
      <w:r>
        <w:rPr>
          <w:b/>
        </w:rPr>
        <w:t>Mô tả:</w:t>
      </w:r>
      <w:r>
        <w:rPr/>
        <w:t xml:space="preserve"> Tạo hồ sơ nhân sự.</w:t>
      </w:r>
    </w:p>
    <w:p>
      <w:pPr>
        <w:pStyle w:val="ListBullet"/>
        <w:numPr>
          <w:ilvl w:val="0"/>
          <w:numId w:val="1"/>
        </w:numPr>
        <w:rPr/>
      </w:pPr>
      <w:r>
        <w:rPr>
          <w:b/>
        </w:rPr>
        <w:t>Độ ưu tiên:</w:t>
      </w:r>
      <w:r>
        <w:rPr/>
        <w:t xml:space="preserve"> P0</w:t>
      </w:r>
    </w:p>
    <w:p>
      <w:pPr>
        <w:pStyle w:val="ListBullet"/>
        <w:numPr>
          <w:ilvl w:val="0"/>
          <w:numId w:val="1"/>
        </w:numPr>
        <w:rPr/>
      </w:pPr>
      <w:r>
        <w:rPr>
          <w:b/>
        </w:rPr>
        <w:t>Actor:</w:t>
      </w:r>
      <w:r>
        <w:rPr/>
        <w:t xml:space="preserve"> Admin (Trưởng khoa: chốt OQ-13)</w:t>
      </w:r>
    </w:p>
    <w:p>
      <w:pPr>
        <w:pStyle w:val="ListBullet"/>
        <w:numPr>
          <w:ilvl w:val="0"/>
          <w:numId w:val="1"/>
        </w:numPr>
        <w:rPr/>
      </w:pPr>
      <w:r>
        <w:rPr>
          <w:b/>
        </w:rPr>
        <w:t>Tiền điều kiện:</w:t>
      </w:r>
      <w:r>
        <w:rPr/>
        <w:t xml:space="preserve"> Đăng nhập role được phép.</w:t>
      </w:r>
    </w:p>
    <w:p>
      <w:pPr>
        <w:pStyle w:val="ListBullet"/>
        <w:numPr>
          <w:ilvl w:val="0"/>
          <w:numId w:val="1"/>
        </w:numPr>
        <w:rPr/>
      </w:pPr>
      <w:r>
        <w:rPr>
          <w:b/>
        </w:rPr>
        <w:t>Luồng chính:</w:t>
      </w:r>
      <w:r>
        <w:rPr/>
        <w:t xml:space="preserve"> Nhập họ tên, email, SĐT, chức vụ, phòng lab, vai trò hệ thống, trạng thái → validate → lưu (mã NV sinh ra — OQ-08).</w:t>
      </w:r>
    </w:p>
    <w:p>
      <w:pPr>
        <w:pStyle w:val="ListBullet"/>
        <w:numPr>
          <w:ilvl w:val="0"/>
          <w:numId w:val="1"/>
        </w:numPr>
        <w:rPr/>
      </w:pPr>
      <w:r>
        <w:rPr>
          <w:b/>
        </w:rPr>
        <w:t>Luồng thay thế/ngoại lệ:</w:t>
      </w:r>
      <w:r>
        <w:rPr/>
        <w:t xml:space="preserve"> Email trùng → 409. Họ tên trống → 400.</w:t>
      </w:r>
    </w:p>
    <w:p>
      <w:pPr>
        <w:pStyle w:val="ListBullet"/>
        <w:numPr>
          <w:ilvl w:val="0"/>
          <w:numId w:val="1"/>
        </w:numPr>
        <w:rPr/>
      </w:pPr>
      <w:r>
        <w:rPr>
          <w:b/>
        </w:rPr>
        <w:t>Business Rules:</w:t>
      </w:r>
      <w:r>
        <w:rPr/>
        <w:t xml:space="preserve"> BR-002, BR-004, BR-021.</w:t>
      </w:r>
    </w:p>
    <w:p>
      <w:pPr>
        <w:pStyle w:val="ListBullet"/>
        <w:numPr>
          <w:ilvl w:val="0"/>
          <w:numId w:val="1"/>
        </w:numPr>
        <w:rPr/>
      </w:pPr>
      <w:r>
        <w:rPr>
          <w:b/>
        </w:rPr>
        <w:t>Acceptance Criteria:</w:t>
      </w:r>
    </w:p>
    <w:p>
      <w:pPr>
        <w:pStyle w:val="ListBullet2"/>
        <w:numPr>
          <w:ilvl w:val="0"/>
          <w:numId w:val="2"/>
        </w:numPr>
        <w:rPr/>
      </w:pPr>
      <w:r>
        <w:rPr/>
        <w:t>AC1 (happy): GIVEN dữ liệu hợp lệ, WHEN thêm, THEN nhân sự được tạo và xuất hiện trong danh sách.</w:t>
      </w:r>
    </w:p>
    <w:p>
      <w:pPr>
        <w:pStyle w:val="ListBullet2"/>
        <w:numPr>
          <w:ilvl w:val="0"/>
          <w:numId w:val="2"/>
        </w:numPr>
        <w:rPr/>
      </w:pPr>
      <w:r>
        <w:rPr/>
        <w:t>AC2 (edge - email trùng): GIVEN email đã tồn tại, WHEN thêm, THEN 409.</w:t>
      </w:r>
    </w:p>
    <w:p>
      <w:pPr>
        <w:pStyle w:val="ListBullet2"/>
        <w:numPr>
          <w:ilvl w:val="0"/>
          <w:numId w:val="2"/>
        </w:numPr>
        <w:rPr/>
      </w:pPr>
      <w:r>
        <w:rPr/>
        <w:t>AC3 (edge - họ tên trống): GIVEN họ tên rỗng, WHEN thêm, THEN 400 "Họ tên không được trống".</w:t>
      </w:r>
    </w:p>
    <w:p>
      <w:pPr>
        <w:pStyle w:val="ListBullet2"/>
        <w:numPr>
          <w:ilvl w:val="0"/>
          <w:numId w:val="2"/>
        </w:numPr>
        <w:rPr/>
      </w:pPr>
      <w:r>
        <w:rPr/>
        <w:t>AC4 (RBAC): GIVEN GV/User, WHEN gọi thêm nhân sự, THEN 403.</w:t>
      </w:r>
    </w:p>
    <w:p>
      <w:pPr>
        <w:pStyle w:val="ListBullet"/>
        <w:numPr>
          <w:ilvl w:val="0"/>
          <w:numId w:val="1"/>
        </w:numPr>
        <w:rPr/>
      </w:pPr>
      <w:r>
        <w:rPr>
          <w:b/>
        </w:rPr>
        <w:t>Data cần thiết (logic):</w:t>
      </w:r>
      <w:r>
        <w:rPr/>
        <w:t xml:space="preserve"> họ tên, email (unique), SĐT, chức vụ, phòng lab, vai trò, trạng thái, mã NV.</w:t>
      </w:r>
    </w:p>
    <w:p>
      <w:pPr>
        <w:pStyle w:val="ListBullet"/>
        <w:numPr>
          <w:ilvl w:val="0"/>
          <w:numId w:val="1"/>
        </w:numPr>
        <w:rPr/>
      </w:pPr>
      <w:r>
        <w:rPr>
          <w:b/>
        </w:rPr>
        <w:t>API cần:</w:t>
      </w:r>
      <w:r>
        <w:rPr/>
        <w:t xml:space="preserve"> </w:t>
      </w:r>
      <w:r>
        <w:rPr>
          <w:rFonts w:ascii="Consolas" w:hAnsi="Consolas"/>
          <w:color w:val="B03030"/>
          <w:sz w:val="20"/>
        </w:rPr>
        <w:t>POST /staff</w:t>
      </w:r>
      <w:r>
        <w:rPr/>
        <w:t>.</w:t>
      </w:r>
    </w:p>
    <w:p>
      <w:pPr>
        <w:pStyle w:val="Heading4"/>
        <w:rPr/>
      </w:pPr>
      <w:r>
        <w:rPr/>
        <w:t>FR-STAFF-003 — Sửa nhân sự</w:t>
      </w:r>
    </w:p>
    <w:p>
      <w:pPr>
        <w:pStyle w:val="ListBullet"/>
        <w:numPr>
          <w:ilvl w:val="0"/>
          <w:numId w:val="1"/>
        </w:numPr>
        <w:rPr/>
      </w:pPr>
      <w:r>
        <w:rPr>
          <w:b/>
        </w:rPr>
        <w:t>Mô tả:</w:t>
      </w:r>
      <w:r>
        <w:rPr/>
        <w:t xml:space="preserve"> Cập nhật thông tin cá nhân, chức vụ, vai trò, trạng thái.</w:t>
      </w:r>
    </w:p>
    <w:p>
      <w:pPr>
        <w:pStyle w:val="ListBullet"/>
        <w:numPr>
          <w:ilvl w:val="0"/>
          <w:numId w:val="1"/>
        </w:numPr>
        <w:rPr/>
      </w:pPr>
      <w:r>
        <w:rPr>
          <w:b/>
        </w:rPr>
        <w:t>Độ ưu tiên:</w:t>
      </w:r>
      <w:r>
        <w:rPr/>
        <w:t xml:space="preserve"> P1</w:t>
      </w:r>
    </w:p>
    <w:p>
      <w:pPr>
        <w:pStyle w:val="ListBullet"/>
        <w:numPr>
          <w:ilvl w:val="0"/>
          <w:numId w:val="1"/>
        </w:numPr>
        <w:rPr/>
      </w:pPr>
      <w:r>
        <w:rPr>
          <w:b/>
        </w:rPr>
        <w:t>Actor:</w:t>
      </w:r>
      <w:r>
        <w:rPr/>
        <w:t xml:space="preserve"> Admin</w:t>
      </w:r>
    </w:p>
    <w:p>
      <w:pPr>
        <w:pStyle w:val="ListBullet"/>
        <w:numPr>
          <w:ilvl w:val="0"/>
          <w:numId w:val="1"/>
        </w:numPr>
        <w:rPr/>
      </w:pPr>
      <w:r>
        <w:rPr>
          <w:b/>
        </w:rPr>
        <w:t>Tiền điều kiện:</w:t>
      </w:r>
      <w:r>
        <w:rPr/>
        <w:t xml:space="preserve"> Bản ghi tồn tại.</w:t>
      </w:r>
    </w:p>
    <w:p>
      <w:pPr>
        <w:pStyle w:val="ListBullet"/>
        <w:numPr>
          <w:ilvl w:val="0"/>
          <w:numId w:val="1"/>
        </w:numPr>
        <w:rPr/>
      </w:pPr>
      <w:r>
        <w:rPr>
          <w:b/>
        </w:rPr>
        <w:t>Luồng chính:</w:t>
      </w:r>
      <w:r>
        <w:rPr/>
        <w:t xml:space="preserve"> Mở form → sửa → lưu.</w:t>
      </w:r>
    </w:p>
    <w:p>
      <w:pPr>
        <w:pStyle w:val="ListBullet"/>
        <w:numPr>
          <w:ilvl w:val="0"/>
          <w:numId w:val="1"/>
        </w:numPr>
        <w:rPr/>
      </w:pPr>
      <w:r>
        <w:rPr>
          <w:b/>
        </w:rPr>
        <w:t>Luồng thay thế/ngoại lệ:</w:t>
      </w:r>
      <w:r>
        <w:rPr/>
        <w:t xml:space="preserve"> Đổi email sang email trùng → 409.</w:t>
      </w:r>
    </w:p>
    <w:p>
      <w:pPr>
        <w:pStyle w:val="ListBullet"/>
        <w:numPr>
          <w:ilvl w:val="0"/>
          <w:numId w:val="1"/>
        </w:numPr>
        <w:rPr/>
      </w:pPr>
      <w:r>
        <w:rPr>
          <w:b/>
        </w:rPr>
        <w:t>Business Rules:</w:t>
      </w:r>
      <w:r>
        <w:rPr/>
        <w:t xml:space="preserve"> BR-002, BR-016.</w:t>
      </w:r>
    </w:p>
    <w:p>
      <w:pPr>
        <w:pStyle w:val="ListBullet"/>
        <w:numPr>
          <w:ilvl w:val="0"/>
          <w:numId w:val="1"/>
        </w:numPr>
        <w:rPr/>
      </w:pPr>
      <w:r>
        <w:rPr>
          <w:b/>
        </w:rPr>
        <w:t>Acceptance Criteria:</w:t>
      </w:r>
    </w:p>
    <w:p>
      <w:pPr>
        <w:pStyle w:val="ListBullet2"/>
        <w:numPr>
          <w:ilvl w:val="0"/>
          <w:numId w:val="2"/>
        </w:numPr>
        <w:rPr/>
      </w:pPr>
      <w:r>
        <w:rPr/>
        <w:t>AC1 (happy): GIVEN bản ghi tồn tại, WHEN sửa chức vụ, THEN lưu và phản ánh trong danh sách.</w:t>
      </w:r>
    </w:p>
    <w:p>
      <w:pPr>
        <w:pStyle w:val="ListBullet2"/>
        <w:numPr>
          <w:ilvl w:val="0"/>
          <w:numId w:val="2"/>
        </w:numPr>
        <w:rPr/>
      </w:pPr>
      <w:r>
        <w:rPr/>
        <w:t>AC2 (edge): GIVEN đổi sang email đã tồn tại, WHEN lưu, THEN 409.</w:t>
      </w:r>
    </w:p>
    <w:p>
      <w:pPr>
        <w:pStyle w:val="ListBullet2"/>
        <w:numPr>
          <w:ilvl w:val="0"/>
          <w:numId w:val="2"/>
        </w:numPr>
        <w:rPr/>
      </w:pPr>
      <w:r>
        <w:rPr/>
        <w:t>AC3 (RBAC): GIVEN Trưởng khoa/GV, WHEN sửa nhân sự, THEN 403 (trừ khi OQ-13 cho phép).</w:t>
      </w:r>
    </w:p>
    <w:p>
      <w:pPr>
        <w:pStyle w:val="ListBullet"/>
        <w:numPr>
          <w:ilvl w:val="0"/>
          <w:numId w:val="1"/>
        </w:numPr>
        <w:rPr/>
      </w:pPr>
      <w:r>
        <w:rPr>
          <w:b/>
        </w:rPr>
        <w:t>Data cần thiết (logic):</w:t>
      </w:r>
      <w:r>
        <w:rPr/>
        <w:t xml:space="preserve"> như FR-STAFF-002.</w:t>
      </w:r>
    </w:p>
    <w:p>
      <w:pPr>
        <w:pStyle w:val="ListBullet"/>
        <w:numPr>
          <w:ilvl w:val="0"/>
          <w:numId w:val="1"/>
        </w:numPr>
        <w:rPr/>
      </w:pPr>
      <w:r>
        <w:rPr>
          <w:b/>
        </w:rPr>
        <w:t>API cần:</w:t>
      </w:r>
      <w:r>
        <w:rPr/>
        <w:t xml:space="preserve"> </w:t>
      </w:r>
      <w:r>
        <w:rPr>
          <w:rFonts w:ascii="Consolas" w:hAnsi="Consolas"/>
          <w:color w:val="B03030"/>
          <w:sz w:val="20"/>
        </w:rPr>
        <w:t>PUT /staff/:id</w:t>
      </w:r>
      <w:r>
        <w:rPr/>
        <w:t>.</w:t>
      </w:r>
    </w:p>
    <w:p>
      <w:pPr>
        <w:pStyle w:val="Heading4"/>
        <w:rPr/>
      </w:pPr>
      <w:r>
        <w:rPr/>
        <w:t>FR-STAFF-004 — Xóa nhân sự (chỉ Admin, có ràng buộc quan hệ)</w:t>
      </w:r>
    </w:p>
    <w:p>
      <w:pPr>
        <w:pStyle w:val="ListBullet"/>
        <w:numPr>
          <w:ilvl w:val="0"/>
          <w:numId w:val="1"/>
        </w:numPr>
        <w:rPr/>
      </w:pPr>
      <w:r>
        <w:rPr>
          <w:b/>
        </w:rPr>
        <w:t>Mô tả:</w:t>
      </w:r>
      <w:r>
        <w:rPr/>
        <w:t xml:space="preserve"> Admin xóa nhân sự sau khi confirm; chặn xóa nếu nhân sự còn ràng buộc quan hệ.</w:t>
      </w:r>
    </w:p>
    <w:p>
      <w:pPr>
        <w:pStyle w:val="ListBullet"/>
        <w:numPr>
          <w:ilvl w:val="0"/>
          <w:numId w:val="1"/>
        </w:numPr>
        <w:rPr/>
      </w:pPr>
      <w:r>
        <w:rPr>
          <w:b/>
        </w:rPr>
        <w:t>Độ ưu tiên:</w:t>
      </w:r>
      <w:r>
        <w:rPr/>
        <w:t xml:space="preserve"> P1</w:t>
      </w:r>
    </w:p>
    <w:p>
      <w:pPr>
        <w:pStyle w:val="ListBullet"/>
        <w:numPr>
          <w:ilvl w:val="0"/>
          <w:numId w:val="1"/>
        </w:numPr>
        <w:rPr/>
      </w:pPr>
      <w:r>
        <w:rPr>
          <w:b/>
        </w:rPr>
        <w:t>Actor:</w:t>
      </w:r>
      <w:r>
        <w:rPr/>
        <w:t xml:space="preserve"> Admin (duy nhất — BR-018)</w:t>
      </w:r>
    </w:p>
    <w:p>
      <w:pPr>
        <w:pStyle w:val="ListBullet"/>
        <w:numPr>
          <w:ilvl w:val="0"/>
          <w:numId w:val="1"/>
        </w:numPr>
        <w:rPr/>
      </w:pPr>
      <w:r>
        <w:rPr>
          <w:b/>
        </w:rPr>
        <w:t>Tiền điều kiện:</w:t>
      </w:r>
      <w:r>
        <w:rPr/>
        <w:t xml:space="preserve"> Bản ghi tồn tại.</w:t>
      </w:r>
    </w:p>
    <w:p>
      <w:pPr>
        <w:pStyle w:val="ListBullet"/>
        <w:numPr>
          <w:ilvl w:val="0"/>
          <w:numId w:val="1"/>
        </w:numPr>
        <w:rPr/>
      </w:pPr>
      <w:r>
        <w:rPr>
          <w:b/>
        </w:rPr>
        <w:t>Luồng chính:</w:t>
      </w:r>
      <w:r>
        <w:rPr/>
        <w:t xml:space="preserve"> Chọn xóa → popup confirm → kiểm tra ràng buộc → nếu sạch thì xóa (cứng/mềm chốt OQ-05).</w:t>
      </w:r>
    </w:p>
    <w:p>
      <w:pPr>
        <w:pStyle w:val="ListBullet"/>
        <w:numPr>
          <w:ilvl w:val="0"/>
          <w:numId w:val="1"/>
        </w:numPr>
        <w:rPr/>
      </w:pPr>
      <w:r>
        <w:rPr>
          <w:b/>
        </w:rPr>
        <w:t>Luồng thay thế/ngoại lệ:</w:t>
      </w:r>
      <w:r>
        <w:rPr/>
        <w:t xml:space="preserve"> Nhân sự đang phụ trách phòng lab (manager) hoặc thiết bị, hoặc là người tạo yêu cầu mẫu chưa đóng → chặn xóa, báo lỗi 409 nêu rõ ràng buộc (BR-022).</w:t>
      </w:r>
    </w:p>
    <w:p>
      <w:pPr>
        <w:pStyle w:val="ListBullet"/>
        <w:numPr>
          <w:ilvl w:val="0"/>
          <w:numId w:val="1"/>
        </w:numPr>
        <w:rPr/>
      </w:pPr>
      <w:r>
        <w:rPr>
          <w:b/>
        </w:rPr>
        <w:t>Business Rules:</w:t>
      </w:r>
      <w:r>
        <w:rPr/>
        <w:t xml:space="preserve"> BR-018, BR-022.</w:t>
      </w:r>
    </w:p>
    <w:p>
      <w:pPr>
        <w:pStyle w:val="ListBullet"/>
        <w:numPr>
          <w:ilvl w:val="0"/>
          <w:numId w:val="1"/>
        </w:numPr>
        <w:rPr/>
      </w:pPr>
      <w:r>
        <w:rPr>
          <w:b/>
        </w:rPr>
        <w:t>Acceptance Criteria:</w:t>
      </w:r>
    </w:p>
    <w:p>
      <w:pPr>
        <w:pStyle w:val="ListBullet2"/>
        <w:numPr>
          <w:ilvl w:val="0"/>
          <w:numId w:val="2"/>
        </w:numPr>
        <w:rPr/>
      </w:pPr>
      <w:r>
        <w:rPr/>
        <w:t>AC1 (happy): GIVEN nhân sự không ràng buộc, WHEN Admin xóa và confirm, THEN bản ghi bị xóa (theo chính sách OQ-05).</w:t>
      </w:r>
    </w:p>
    <w:p>
      <w:pPr>
        <w:pStyle w:val="ListBullet2"/>
        <w:numPr>
          <w:ilvl w:val="0"/>
          <w:numId w:val="2"/>
        </w:numPr>
        <w:rPr/>
      </w:pPr>
      <w:r>
        <w:rPr/>
        <w:t>AC2 (RBAC): GIVEN Trưởng khoa/GV, WHEN gọi xóa nhân sự, THEN 403.</w:t>
      </w:r>
    </w:p>
    <w:p>
      <w:pPr>
        <w:pStyle w:val="ListBullet2"/>
        <w:numPr>
          <w:ilvl w:val="0"/>
          <w:numId w:val="2"/>
        </w:numPr>
        <w:rPr/>
      </w:pPr>
      <w:r>
        <w:rPr/>
        <w:t>AC3 (ràng buộc - phòng): GIVEN nhân sự là người phụ trách 1 phòng lab, WHEN xóa, THEN 409 "Không thể xóa: đang phụ trách phòng lab X".</w:t>
      </w:r>
    </w:p>
    <w:p>
      <w:pPr>
        <w:pStyle w:val="ListBullet2"/>
        <w:numPr>
          <w:ilvl w:val="0"/>
          <w:numId w:val="2"/>
        </w:numPr>
        <w:rPr/>
      </w:pPr>
      <w:r>
        <w:rPr/>
        <w:t>AC4 (ràng buộc - thiết bị): GIVEN nhân sự phụ trách ≥1 thiết bị, WHEN xóa, THEN 409 "Không thể xóa: đang phụ trách N thiết bị".</w:t>
      </w:r>
    </w:p>
    <w:p>
      <w:pPr>
        <w:pStyle w:val="ListBullet2"/>
        <w:numPr>
          <w:ilvl w:val="0"/>
          <w:numId w:val="2"/>
        </w:numPr>
        <w:rPr/>
      </w:pPr>
      <w:r>
        <w:rPr/>
        <w:t>AC5 (ràng buộc - yêu cầu mẫu): GIVEN nhân sự là người gửi phiếu mẫu chưa đóng (Chờ tiếp nhận/Đang thực nghiệm/Đã có kết quả), WHEN xóa, THEN 409 "Không thể xóa: còn phiếu mẫu chưa đóng".</w:t>
      </w:r>
    </w:p>
    <w:p>
      <w:pPr>
        <w:pStyle w:val="ListBullet2"/>
        <w:numPr>
          <w:ilvl w:val="0"/>
          <w:numId w:val="2"/>
        </w:numPr>
        <w:rPr/>
      </w:pPr>
      <w:r>
        <w:rPr/>
        <w:t>AC6 (confirm): GIVEN mở xóa, WHEN chưa confirm popup, THEN không xóa.</w:t>
      </w:r>
    </w:p>
    <w:p>
      <w:pPr>
        <w:pStyle w:val="ListBullet"/>
        <w:numPr>
          <w:ilvl w:val="0"/>
          <w:numId w:val="1"/>
        </w:numPr>
        <w:rPr/>
      </w:pPr>
      <w:r>
        <w:rPr>
          <w:b/>
        </w:rPr>
        <w:t>Data cần thiết (logic):</w:t>
      </w:r>
      <w:r>
        <w:rPr/>
        <w:t xml:space="preserve"> id nhân sự; tham chiếu labs.manager_id, equipment.manager_id, sample_requests.created_by.</w:t>
      </w:r>
    </w:p>
    <w:p>
      <w:pPr>
        <w:pStyle w:val="ListBullet"/>
        <w:numPr>
          <w:ilvl w:val="0"/>
          <w:numId w:val="1"/>
        </w:numPr>
        <w:rPr/>
      </w:pPr>
      <w:r>
        <w:rPr>
          <w:b/>
        </w:rPr>
        <w:t>API cần:</w:t>
      </w:r>
      <w:r>
        <w:rPr/>
        <w:t xml:space="preserve"> </w:t>
      </w:r>
      <w:r>
        <w:rPr>
          <w:rFonts w:ascii="Consolas" w:hAnsi="Consolas"/>
          <w:color w:val="B03030"/>
          <w:sz w:val="20"/>
        </w:rPr>
        <w:t>DELETE /staff/:id</w:t>
      </w:r>
      <w:r>
        <w:rPr/>
        <w:t xml:space="preserve"> (kiểm tra ràng buộc trước khi xóa).</w:t>
      </w:r>
    </w:p>
    <w:p>
      <w:pPr>
        <w:pStyle w:val="Heading3"/>
        <w:rPr/>
      </w:pPr>
      <w:r>
        <w:rPr/>
        <w:t>MODULE 3 — Phòng lab</w:t>
      </w:r>
    </w:p>
    <w:p>
      <w:pPr>
        <w:pStyle w:val="Heading4"/>
        <w:rPr/>
      </w:pPr>
      <w:r>
        <w:rPr/>
        <w:t>FR-LAB-001 — Danh sách phòng lab</w:t>
      </w:r>
    </w:p>
    <w:p>
      <w:pPr>
        <w:pStyle w:val="ListBullet"/>
        <w:numPr>
          <w:ilvl w:val="0"/>
          <w:numId w:val="1"/>
        </w:numPr>
        <w:rPr/>
      </w:pPr>
      <w:r>
        <w:rPr>
          <w:b/>
        </w:rPr>
        <w:t>Mô tả:</w:t>
      </w:r>
      <w:r>
        <w:rPr/>
        <w:t xml:space="preserve"> Hiển thị tên phòng, mã phòng, người phụ trách, ghi chú.</w:t>
      </w:r>
    </w:p>
    <w:p>
      <w:pPr>
        <w:pStyle w:val="ListBullet"/>
        <w:numPr>
          <w:ilvl w:val="0"/>
          <w:numId w:val="1"/>
        </w:numPr>
        <w:rPr/>
      </w:pPr>
      <w:r>
        <w:rPr>
          <w:b/>
        </w:rPr>
        <w:t>Độ ưu tiên:</w:t>
      </w:r>
      <w:r>
        <w:rPr/>
        <w:t xml:space="preserve"> P0 — </w:t>
      </w:r>
      <w:r>
        <w:rPr>
          <w:b/>
        </w:rPr>
        <w:t>Actor:</w:t>
      </w:r>
      <w:r>
        <w:rPr/>
        <w:t xml:space="preserve"> tất cả (xem) — </w:t>
      </w:r>
      <w:r>
        <w:rPr>
          <w:b/>
        </w:rPr>
        <w:t>Tiền điều kiện:</w:t>
      </w:r>
      <w:r>
        <w:rPr/>
        <w:t xml:space="preserve"> đăng nhập.</w:t>
      </w:r>
    </w:p>
    <w:p>
      <w:pPr>
        <w:pStyle w:val="ListBullet"/>
        <w:numPr>
          <w:ilvl w:val="0"/>
          <w:numId w:val="1"/>
        </w:numPr>
        <w:rPr/>
      </w:pPr>
      <w:r>
        <w:rPr>
          <w:b/>
        </w:rPr>
        <w:t>Luồng chính:</w:t>
      </w:r>
      <w:r>
        <w:rPr/>
        <w:t xml:space="preserve"> mở danh sách → hiển thị cột → search/filter.</w:t>
      </w:r>
    </w:p>
    <w:p>
      <w:pPr>
        <w:pStyle w:val="ListBullet"/>
        <w:numPr>
          <w:ilvl w:val="0"/>
          <w:numId w:val="1"/>
        </w:numPr>
        <w:rPr/>
      </w:pPr>
      <w:r>
        <w:rPr>
          <w:b/>
        </w:rPr>
        <w:t>Ngoại lệ:</w:t>
      </w:r>
      <w:r>
        <w:rPr/>
        <w:t xml:space="preserve"> rỗng → empty state.</w:t>
      </w:r>
    </w:p>
    <w:p>
      <w:pPr>
        <w:pStyle w:val="ListBullet"/>
        <w:numPr>
          <w:ilvl w:val="0"/>
          <w:numId w:val="1"/>
        </w:numPr>
        <w:rPr/>
      </w:pPr>
      <w:r>
        <w:rPr>
          <w:b/>
        </w:rPr>
        <w:t>Business Rules:</w:t>
      </w:r>
      <w:r>
        <w:rPr/>
        <w:t xml:space="preserve"> BR-019.</w:t>
      </w:r>
    </w:p>
    <w:p>
      <w:pPr>
        <w:pStyle w:val="ListBullet"/>
        <w:numPr>
          <w:ilvl w:val="0"/>
          <w:numId w:val="1"/>
        </w:numPr>
        <w:rPr/>
      </w:pPr>
      <w:r>
        <w:rPr>
          <w:b/>
        </w:rPr>
        <w:t>Acceptance Criteria:</w:t>
      </w:r>
    </w:p>
    <w:p>
      <w:pPr>
        <w:pStyle w:val="ListBullet2"/>
        <w:numPr>
          <w:ilvl w:val="0"/>
          <w:numId w:val="2"/>
        </w:numPr>
        <w:rPr/>
      </w:pPr>
      <w:r>
        <w:rPr/>
        <w:t>AC1 (happy): GIVEN ≥1 phòng, WHEN mở, THEN hiển thị đủ cột.</w:t>
      </w:r>
    </w:p>
    <w:p>
      <w:pPr>
        <w:pStyle w:val="ListBullet2"/>
        <w:numPr>
          <w:ilvl w:val="0"/>
          <w:numId w:val="2"/>
        </w:numPr>
        <w:rPr/>
      </w:pPr>
      <w:r>
        <w:rPr/>
        <w:t>AC2 (search): GIVEN từ khóa khớp tên/mã, WHEN search, THEN trả đúng bản ghi.</w:t>
      </w:r>
    </w:p>
    <w:p>
      <w:pPr>
        <w:pStyle w:val="ListBullet"/>
        <w:numPr>
          <w:ilvl w:val="0"/>
          <w:numId w:val="1"/>
        </w:numPr>
        <w:rPr/>
      </w:pPr>
      <w:r>
        <w:rPr>
          <w:b/>
        </w:rPr>
        <w:t>Data cần thiết (logic):</w:t>
      </w:r>
      <w:r>
        <w:rPr/>
        <w:t xml:space="preserve"> tên, mã (unique), người phụ trách, ghi chú.</w:t>
      </w:r>
    </w:p>
    <w:p>
      <w:pPr>
        <w:pStyle w:val="ListBullet"/>
        <w:numPr>
          <w:ilvl w:val="0"/>
          <w:numId w:val="1"/>
        </w:numPr>
        <w:rPr/>
      </w:pPr>
      <w:r>
        <w:rPr>
          <w:b/>
        </w:rPr>
        <w:t>API cần:</w:t>
      </w:r>
      <w:r>
        <w:rPr/>
        <w:t xml:space="preserve"> </w:t>
      </w:r>
      <w:r>
        <w:rPr>
          <w:rFonts w:ascii="Consolas" w:hAnsi="Consolas"/>
          <w:color w:val="B03030"/>
          <w:sz w:val="20"/>
        </w:rPr>
        <w:t>GET /labs</w:t>
      </w:r>
      <w:r>
        <w:rPr/>
        <w:t>.</w:t>
      </w:r>
    </w:p>
    <w:p>
      <w:pPr>
        <w:pStyle w:val="Heading4"/>
        <w:rPr/>
      </w:pPr>
      <w:r>
        <w:rPr/>
        <w:t>FR-LAB-002 — Thêm phòng lab</w:t>
      </w:r>
    </w:p>
    <w:p>
      <w:pPr>
        <w:pStyle w:val="ListBullet"/>
        <w:numPr>
          <w:ilvl w:val="0"/>
          <w:numId w:val="1"/>
        </w:numPr>
        <w:rPr/>
      </w:pPr>
      <w:r>
        <w:rPr>
          <w:b/>
        </w:rPr>
        <w:t>Mô tả:</w:t>
      </w:r>
      <w:r>
        <w:rPr/>
        <w:t xml:space="preserve"> Tạo phòng lab. </w:t>
      </w:r>
      <w:r>
        <w:rPr>
          <w:b/>
        </w:rPr>
        <w:t>Độ ưu tiên:</w:t>
      </w:r>
      <w:r>
        <w:rPr/>
        <w:t xml:space="preserve"> P0 — </w:t>
      </w:r>
      <w:r>
        <w:rPr>
          <w:b/>
        </w:rPr>
        <w:t>Actor:</w:t>
      </w:r>
      <w:r>
        <w:rPr/>
        <w:t xml:space="preserve"> Admin (Trưởng khoa chốt OQ-13).</w:t>
      </w:r>
    </w:p>
    <w:p>
      <w:pPr>
        <w:pStyle w:val="ListBullet"/>
        <w:numPr>
          <w:ilvl w:val="0"/>
          <w:numId w:val="1"/>
        </w:numPr>
        <w:rPr/>
      </w:pPr>
      <w:r>
        <w:rPr>
          <w:b/>
        </w:rPr>
        <w:t>Tiền điều kiện:</w:t>
      </w:r>
      <w:r>
        <w:rPr/>
        <w:t xml:space="preserve"> role được phép.</w:t>
      </w:r>
    </w:p>
    <w:p>
      <w:pPr>
        <w:pStyle w:val="ListBullet"/>
        <w:numPr>
          <w:ilvl w:val="0"/>
          <w:numId w:val="1"/>
        </w:numPr>
        <w:rPr/>
      </w:pPr>
      <w:r>
        <w:rPr>
          <w:b/>
        </w:rPr>
        <w:t>Luồng chính:</w:t>
      </w:r>
      <w:r>
        <w:rPr/>
        <w:t xml:space="preserve"> nhập tên, mã, người phụ trách, ghi chú → validate → lưu.</w:t>
      </w:r>
    </w:p>
    <w:p>
      <w:pPr>
        <w:pStyle w:val="ListBullet"/>
        <w:numPr>
          <w:ilvl w:val="0"/>
          <w:numId w:val="1"/>
        </w:numPr>
        <w:rPr/>
      </w:pPr>
      <w:r>
        <w:rPr>
          <w:b/>
        </w:rPr>
        <w:t>Ngoại lệ:</w:t>
      </w:r>
      <w:r>
        <w:rPr/>
        <w:t xml:space="preserve"> mã phòng trùng → 409.</w:t>
      </w:r>
    </w:p>
    <w:p>
      <w:pPr>
        <w:pStyle w:val="ListBullet"/>
        <w:numPr>
          <w:ilvl w:val="0"/>
          <w:numId w:val="1"/>
        </w:numPr>
        <w:rPr/>
      </w:pPr>
      <w:r>
        <w:rPr>
          <w:b/>
        </w:rPr>
        <w:t>Business Rules:</w:t>
      </w:r>
      <w:r>
        <w:rPr/>
        <w:t xml:space="preserve"> BR-005, BR-021.</w:t>
      </w:r>
    </w:p>
    <w:p>
      <w:pPr>
        <w:pStyle w:val="ListBullet"/>
        <w:numPr>
          <w:ilvl w:val="0"/>
          <w:numId w:val="1"/>
        </w:numPr>
        <w:rPr/>
      </w:pPr>
      <w:r>
        <w:rPr>
          <w:b/>
        </w:rPr>
        <w:t>Acceptance Criteria:</w:t>
      </w:r>
    </w:p>
    <w:p>
      <w:pPr>
        <w:pStyle w:val="ListBullet2"/>
        <w:numPr>
          <w:ilvl w:val="0"/>
          <w:numId w:val="2"/>
        </w:numPr>
        <w:rPr/>
      </w:pPr>
      <w:r>
        <w:rPr/>
        <w:t>AC1 (happy): GIVEN dữ liệu hợp lệ, WHEN thêm, THEN phòng được tạo.</w:t>
      </w:r>
    </w:p>
    <w:p>
      <w:pPr>
        <w:pStyle w:val="ListBullet2"/>
        <w:numPr>
          <w:ilvl w:val="0"/>
          <w:numId w:val="2"/>
        </w:numPr>
        <w:rPr/>
      </w:pPr>
      <w:r>
        <w:rPr/>
        <w:t>AC2 (edge - mã trùng): GIVEN mã đã tồn tại, WHEN thêm, THEN 409.</w:t>
      </w:r>
    </w:p>
    <w:p>
      <w:pPr>
        <w:pStyle w:val="ListBullet2"/>
        <w:numPr>
          <w:ilvl w:val="0"/>
          <w:numId w:val="2"/>
        </w:numPr>
        <w:rPr/>
      </w:pPr>
      <w:r>
        <w:rPr/>
        <w:t>AC3 (RBAC): GIVEN GV/User, WHEN thêm phòng, THEN 403.</w:t>
      </w:r>
    </w:p>
    <w:p>
      <w:pPr>
        <w:pStyle w:val="ListBullet"/>
        <w:numPr>
          <w:ilvl w:val="0"/>
          <w:numId w:val="1"/>
        </w:numPr>
        <w:rPr/>
      </w:pPr>
      <w:r>
        <w:rPr>
          <w:b/>
        </w:rPr>
        <w:t>Data cần thiết (logic):</w:t>
      </w:r>
      <w:r>
        <w:rPr/>
        <w:t xml:space="preserve"> tên, mã (unique), manager (FK nhân sự), ghi chú.</w:t>
      </w:r>
    </w:p>
    <w:p>
      <w:pPr>
        <w:pStyle w:val="ListBullet"/>
        <w:numPr>
          <w:ilvl w:val="0"/>
          <w:numId w:val="1"/>
        </w:numPr>
        <w:rPr/>
      </w:pPr>
      <w:r>
        <w:rPr>
          <w:b/>
        </w:rPr>
        <w:t>API cần:</w:t>
      </w:r>
      <w:r>
        <w:rPr/>
        <w:t xml:space="preserve"> </w:t>
      </w:r>
      <w:r>
        <w:rPr>
          <w:rFonts w:ascii="Consolas" w:hAnsi="Consolas"/>
          <w:color w:val="B03030"/>
          <w:sz w:val="20"/>
        </w:rPr>
        <w:t>POST /labs</w:t>
      </w:r>
      <w:r>
        <w:rPr/>
        <w:t>.</w:t>
      </w:r>
    </w:p>
    <w:p>
      <w:pPr>
        <w:pStyle w:val="Heading4"/>
        <w:rPr/>
      </w:pPr>
      <w:r>
        <w:rPr/>
        <w:t>FR-LAB-003 — Sửa phòng lab</w:t>
      </w:r>
    </w:p>
    <w:p>
      <w:pPr>
        <w:pStyle w:val="ListBullet"/>
        <w:numPr>
          <w:ilvl w:val="0"/>
          <w:numId w:val="1"/>
        </w:numPr>
        <w:rPr/>
      </w:pPr>
      <w:r>
        <w:rPr>
          <w:b/>
        </w:rPr>
        <w:t>Mô tả:</w:t>
      </w:r>
      <w:r>
        <w:rPr/>
        <w:t xml:space="preserve"> Sửa toàn bộ thông tin. </w:t>
      </w:r>
      <w:r>
        <w:rPr>
          <w:b/>
        </w:rPr>
        <w:t>Độ ưu tiên:</w:t>
      </w:r>
      <w:r>
        <w:rPr/>
        <w:t xml:space="preserve"> P1 — </w:t>
      </w:r>
      <w:r>
        <w:rPr>
          <w:b/>
        </w:rPr>
        <w:t>Actor:</w:t>
      </w:r>
      <w:r>
        <w:rPr/>
        <w:t xml:space="preserve"> Admin.</w:t>
      </w:r>
    </w:p>
    <w:p>
      <w:pPr>
        <w:pStyle w:val="ListBullet"/>
        <w:numPr>
          <w:ilvl w:val="0"/>
          <w:numId w:val="1"/>
        </w:numPr>
        <w:rPr/>
      </w:pPr>
      <w:r>
        <w:rPr>
          <w:b/>
        </w:rPr>
        <w:t>Luồng chính:</w:t>
      </w:r>
      <w:r>
        <w:rPr/>
        <w:t xml:space="preserve"> mở form → sửa → lưu. </w:t>
      </w:r>
      <w:r>
        <w:rPr>
          <w:b/>
        </w:rPr>
        <w:t>Ngoại lệ:</w:t>
      </w:r>
      <w:r>
        <w:rPr/>
        <w:t xml:space="preserve"> đổi mã sang mã trùng → 409.</w:t>
      </w:r>
    </w:p>
    <w:p>
      <w:pPr>
        <w:pStyle w:val="ListBullet"/>
        <w:numPr>
          <w:ilvl w:val="0"/>
          <w:numId w:val="1"/>
        </w:numPr>
        <w:rPr/>
      </w:pPr>
      <w:r>
        <w:rPr>
          <w:b/>
        </w:rPr>
        <w:t>Business Rules:</w:t>
      </w:r>
      <w:r>
        <w:rPr/>
        <w:t xml:space="preserve"> BR-005.</w:t>
      </w:r>
    </w:p>
    <w:p>
      <w:pPr>
        <w:pStyle w:val="ListBullet"/>
        <w:numPr>
          <w:ilvl w:val="0"/>
          <w:numId w:val="1"/>
        </w:numPr>
        <w:rPr/>
      </w:pPr>
      <w:r>
        <w:rPr>
          <w:b/>
        </w:rPr>
        <w:t>Acceptance Criteria:</w:t>
      </w:r>
    </w:p>
    <w:p>
      <w:pPr>
        <w:pStyle w:val="ListBullet2"/>
        <w:numPr>
          <w:ilvl w:val="0"/>
          <w:numId w:val="2"/>
        </w:numPr>
        <w:rPr/>
      </w:pPr>
      <w:r>
        <w:rPr/>
        <w:t>AC1 (happy): GIVEN bản ghi tồn tại, WHEN sửa người phụ trách, THEN lưu.</w:t>
      </w:r>
    </w:p>
    <w:p>
      <w:pPr>
        <w:pStyle w:val="ListBullet2"/>
        <w:numPr>
          <w:ilvl w:val="0"/>
          <w:numId w:val="2"/>
        </w:numPr>
        <w:rPr/>
      </w:pPr>
      <w:r>
        <w:rPr/>
        <w:t>AC2 (RBAC): GIVEN GV/User, WHEN sửa, THEN 403.</w:t>
      </w:r>
    </w:p>
    <w:p>
      <w:pPr>
        <w:pStyle w:val="ListBullet"/>
        <w:numPr>
          <w:ilvl w:val="0"/>
          <w:numId w:val="1"/>
        </w:numPr>
        <w:rPr/>
      </w:pPr>
      <w:r>
        <w:rPr>
          <w:b/>
        </w:rPr>
        <w:t>API cần:</w:t>
      </w:r>
      <w:r>
        <w:rPr/>
        <w:t xml:space="preserve"> </w:t>
      </w:r>
      <w:r>
        <w:rPr>
          <w:rFonts w:ascii="Consolas" w:hAnsi="Consolas"/>
          <w:color w:val="B03030"/>
          <w:sz w:val="20"/>
        </w:rPr>
        <w:t>PUT /labs/:id</w:t>
      </w:r>
      <w:r>
        <w:rPr/>
        <w:t>.</w:t>
      </w:r>
    </w:p>
    <w:p>
      <w:pPr>
        <w:pStyle w:val="Heading4"/>
        <w:rPr/>
      </w:pPr>
      <w:r>
        <w:rPr/>
        <w:t>FR-LAB-004 — Xóa phòng lab (chặn nếu còn thiết bị)</w:t>
      </w:r>
    </w:p>
    <w:p>
      <w:pPr>
        <w:pStyle w:val="ListBullet"/>
        <w:numPr>
          <w:ilvl w:val="0"/>
          <w:numId w:val="1"/>
        </w:numPr>
        <w:rPr/>
      </w:pPr>
      <w:r>
        <w:rPr>
          <w:b/>
        </w:rPr>
        <w:t>Mô tả:</w:t>
      </w:r>
      <w:r>
        <w:rPr/>
        <w:t xml:space="preserve"> Xóa phòng lab chỉ khi không có thiết bị liên kết.</w:t>
      </w:r>
    </w:p>
    <w:p>
      <w:pPr>
        <w:pStyle w:val="ListBullet"/>
        <w:numPr>
          <w:ilvl w:val="0"/>
          <w:numId w:val="1"/>
        </w:numPr>
        <w:rPr/>
      </w:pPr>
      <w:r>
        <w:rPr>
          <w:b/>
        </w:rPr>
        <w:t>Độ ưu tiên:</w:t>
      </w:r>
      <w:r>
        <w:rPr/>
        <w:t xml:space="preserve"> P0 (chứa business rule quan trọng) — </w:t>
      </w:r>
      <w:r>
        <w:rPr>
          <w:b/>
        </w:rPr>
        <w:t>Actor:</w:t>
      </w:r>
      <w:r>
        <w:rPr/>
        <w:t xml:space="preserve"> Admin (Trưởng khoa chốt OQ-09/OQ-13).</w:t>
      </w:r>
    </w:p>
    <w:p>
      <w:pPr>
        <w:pStyle w:val="ListBullet"/>
        <w:numPr>
          <w:ilvl w:val="0"/>
          <w:numId w:val="1"/>
        </w:numPr>
        <w:rPr/>
      </w:pPr>
      <w:r>
        <w:rPr>
          <w:b/>
        </w:rPr>
        <w:t>Tiền điều kiện:</w:t>
      </w:r>
      <w:r>
        <w:rPr/>
        <w:t xml:space="preserve"> bản ghi tồn tại.</w:t>
      </w:r>
    </w:p>
    <w:p>
      <w:pPr>
        <w:pStyle w:val="ListBullet"/>
        <w:numPr>
          <w:ilvl w:val="0"/>
          <w:numId w:val="1"/>
        </w:numPr>
        <w:rPr/>
      </w:pPr>
      <w:r>
        <w:rPr>
          <w:b/>
        </w:rPr>
        <w:t>Luồng chính:</w:t>
      </w:r>
      <w:r>
        <w:rPr/>
        <w:t xml:space="preserve"> chọn xóa → confirm → kiểm tra thiết bị liên kết → nếu sạch xóa.</w:t>
      </w:r>
    </w:p>
    <w:p>
      <w:pPr>
        <w:pStyle w:val="ListBullet"/>
        <w:numPr>
          <w:ilvl w:val="0"/>
          <w:numId w:val="1"/>
        </w:numPr>
        <w:rPr/>
      </w:pPr>
      <w:r>
        <w:rPr>
          <w:b/>
        </w:rPr>
        <w:t>Ngoại lệ:</w:t>
      </w:r>
      <w:r>
        <w:rPr/>
        <w:t xml:space="preserve"> còn thiết bị/hóa chất/nhân sự gắn lab → chặn 409 (BR-006 mở rộng).</w:t>
      </w:r>
    </w:p>
    <w:p>
      <w:pPr>
        <w:pStyle w:val="ListBullet"/>
        <w:numPr>
          <w:ilvl w:val="0"/>
          <w:numId w:val="1"/>
        </w:numPr>
        <w:rPr/>
      </w:pPr>
      <w:r>
        <w:rPr>
          <w:b/>
        </w:rPr>
        <w:t>Business Rules:</w:t>
      </w:r>
      <w:r>
        <w:rPr/>
        <w:t xml:space="preserve"> BR-006.</w:t>
      </w:r>
    </w:p>
    <w:p>
      <w:pPr>
        <w:pStyle w:val="ListBullet"/>
        <w:numPr>
          <w:ilvl w:val="0"/>
          <w:numId w:val="1"/>
        </w:numPr>
        <w:rPr/>
      </w:pPr>
      <w:r>
        <w:rPr>
          <w:b/>
        </w:rPr>
        <w:t>Acceptance Criteria:</w:t>
      </w:r>
    </w:p>
    <w:p>
      <w:pPr>
        <w:pStyle w:val="ListBullet2"/>
        <w:numPr>
          <w:ilvl w:val="0"/>
          <w:numId w:val="2"/>
        </w:numPr>
        <w:rPr/>
      </w:pPr>
      <w:r>
        <w:rPr/>
        <w:t>AC1 (ràng buộc - thiết bị): GIVEN phòng còn ≥1 thiết bị, WHEN xóa, THEN 409 "Không thể xóa: còn N thiết bị".</w:t>
      </w:r>
    </w:p>
    <w:p>
      <w:pPr>
        <w:pStyle w:val="ListBullet2"/>
        <w:numPr>
          <w:ilvl w:val="0"/>
          <w:numId w:val="2"/>
        </w:numPr>
        <w:rPr/>
      </w:pPr>
      <w:r>
        <w:rPr/>
        <w:t>AC2 (happy): GIVEN phòng không thiết bị/hóa chất/nhân sự, WHEN xóa, THEN xóa thành công.</w:t>
      </w:r>
    </w:p>
    <w:p>
      <w:pPr>
        <w:pStyle w:val="ListBullet2"/>
        <w:numPr>
          <w:ilvl w:val="0"/>
          <w:numId w:val="2"/>
        </w:numPr>
        <w:rPr/>
      </w:pPr>
      <w:r>
        <w:rPr/>
        <w:t>AC3 (ràng buộc - hóa chất): GIVEN phòng còn hóa chất, WHEN xóa, THEN 409 (chốt phạm vi ràng buộc OQ-14).</w:t>
      </w:r>
    </w:p>
    <w:p>
      <w:pPr>
        <w:pStyle w:val="ListBullet2"/>
        <w:numPr>
          <w:ilvl w:val="0"/>
          <w:numId w:val="2"/>
        </w:numPr>
        <w:rPr/>
      </w:pPr>
      <w:r>
        <w:rPr/>
        <w:t>AC4 (ràng buộc - nhân sự): GIVEN còn nhân sự gán lab_id này, WHEN xóa, THEN 409 (OQ-14).</w:t>
      </w:r>
    </w:p>
    <w:p>
      <w:pPr>
        <w:pStyle w:val="ListBullet2"/>
        <w:numPr>
          <w:ilvl w:val="0"/>
          <w:numId w:val="2"/>
        </w:numPr>
        <w:rPr/>
      </w:pPr>
      <w:r>
        <w:rPr/>
        <w:t>AC5 (RBAC): GIVEN GV/User, WHEN xóa, THEN 403.</w:t>
      </w:r>
    </w:p>
    <w:p>
      <w:pPr>
        <w:pStyle w:val="ListBullet"/>
        <w:numPr>
          <w:ilvl w:val="0"/>
          <w:numId w:val="1"/>
        </w:numPr>
        <w:rPr/>
      </w:pPr>
      <w:r>
        <w:rPr>
          <w:b/>
        </w:rPr>
        <w:t>Data cần thiết (logic):</w:t>
      </w:r>
      <w:r>
        <w:rPr/>
        <w:t xml:space="preserve"> id lab; tham chiếu equipment.lab_id, chemicals.lab_id, staff_profiles.lab_id.</w:t>
      </w:r>
    </w:p>
    <w:p>
      <w:pPr>
        <w:pStyle w:val="ListBullet"/>
        <w:numPr>
          <w:ilvl w:val="0"/>
          <w:numId w:val="1"/>
        </w:numPr>
        <w:rPr/>
      </w:pPr>
      <w:r>
        <w:rPr>
          <w:b/>
        </w:rPr>
        <w:t>API cần:</w:t>
      </w:r>
      <w:r>
        <w:rPr/>
        <w:t xml:space="preserve"> </w:t>
      </w:r>
      <w:r>
        <w:rPr>
          <w:rFonts w:ascii="Consolas" w:hAnsi="Consolas"/>
          <w:color w:val="B03030"/>
          <w:sz w:val="20"/>
        </w:rPr>
        <w:t>DELETE /labs/:id</w:t>
      </w:r>
      <w:r>
        <w:rPr/>
        <w:t>.</w:t>
      </w:r>
    </w:p>
    <w:p>
      <w:pPr>
        <w:pStyle w:val="Heading3"/>
        <w:rPr/>
      </w:pPr>
      <w:r>
        <w:rPr/>
        <w:t>MODULE 4 — Thiết bị</w:t>
      </w:r>
    </w:p>
    <w:p>
      <w:pPr>
        <w:pStyle w:val="Heading4"/>
        <w:rPr/>
      </w:pPr>
      <w:r>
        <w:rPr/>
        <w:t>FR-EQUIP-001 — Danh sách thiết bị</w:t>
      </w:r>
    </w:p>
    <w:p>
      <w:pPr>
        <w:pStyle w:val="ListBullet"/>
        <w:numPr>
          <w:ilvl w:val="0"/>
          <w:numId w:val="1"/>
        </w:numPr>
        <w:rPr/>
      </w:pPr>
      <w:r>
        <w:rPr>
          <w:b/>
        </w:rPr>
        <w:t>Mô tả:</w:t>
      </w:r>
      <w:r>
        <w:rPr/>
        <w:t xml:space="preserve"> Hiển thị tên, mã, phòng lab, người phụ trách, tình trạng. </w:t>
      </w:r>
      <w:r>
        <w:rPr>
          <w:b/>
        </w:rPr>
        <w:t>P0</w:t>
      </w:r>
      <w:r>
        <w:rPr/>
        <w:t xml:space="preserve"> — Actor: tất cả (xem).</w:t>
      </w:r>
    </w:p>
    <w:p>
      <w:pPr>
        <w:pStyle w:val="ListBullet"/>
        <w:numPr>
          <w:ilvl w:val="0"/>
          <w:numId w:val="1"/>
        </w:numPr>
        <w:rPr/>
      </w:pPr>
      <w:r>
        <w:rPr>
          <w:b/>
        </w:rPr>
        <w:t>Luồng chính:</w:t>
      </w:r>
      <w:r>
        <w:rPr/>
        <w:t xml:space="preserve"> danh sách + filter theo phòng/tình trạng.</w:t>
      </w:r>
    </w:p>
    <w:p>
      <w:pPr>
        <w:pStyle w:val="ListBullet"/>
        <w:numPr>
          <w:ilvl w:val="0"/>
          <w:numId w:val="1"/>
        </w:numPr>
        <w:rPr/>
      </w:pPr>
      <w:r>
        <w:rPr>
          <w:b/>
        </w:rPr>
        <w:t>Business Rules:</w:t>
      </w:r>
      <w:r>
        <w:rPr/>
        <w:t xml:space="preserve"> BR-019.</w:t>
      </w:r>
    </w:p>
    <w:p>
      <w:pPr>
        <w:pStyle w:val="ListBullet"/>
        <w:numPr>
          <w:ilvl w:val="0"/>
          <w:numId w:val="1"/>
        </w:numPr>
        <w:rPr/>
      </w:pPr>
      <w:r>
        <w:rPr>
          <w:b/>
        </w:rPr>
        <w:t>Acceptance Criteria:</w:t>
      </w:r>
    </w:p>
    <w:p>
      <w:pPr>
        <w:pStyle w:val="ListBullet2"/>
        <w:numPr>
          <w:ilvl w:val="0"/>
          <w:numId w:val="2"/>
        </w:numPr>
        <w:rPr/>
      </w:pPr>
      <w:r>
        <w:rPr/>
        <w:t>AC1 (happy): GIVEN ≥1 thiết bị, WHEN mở, THEN hiển thị đủ cột.</w:t>
      </w:r>
    </w:p>
    <w:p>
      <w:pPr>
        <w:pStyle w:val="ListBullet2"/>
        <w:numPr>
          <w:ilvl w:val="0"/>
          <w:numId w:val="2"/>
        </w:numPr>
        <w:rPr/>
      </w:pPr>
      <w:r>
        <w:rPr/>
        <w:t>AC2 (filter): GIVEN lọc tình trạng "Hỏng", WHEN áp dụng, THEN chỉ hiển thị thiết bị Hỏng.</w:t>
      </w:r>
    </w:p>
    <w:p>
      <w:pPr>
        <w:pStyle w:val="ListBullet"/>
        <w:numPr>
          <w:ilvl w:val="0"/>
          <w:numId w:val="1"/>
        </w:numPr>
        <w:rPr/>
      </w:pPr>
      <w:r>
        <w:rPr>
          <w:b/>
        </w:rPr>
        <w:t>API cần:</w:t>
      </w:r>
      <w:r>
        <w:rPr/>
        <w:t xml:space="preserve"> </w:t>
      </w:r>
      <w:r>
        <w:rPr>
          <w:rFonts w:ascii="Consolas" w:hAnsi="Consolas"/>
          <w:color w:val="B03030"/>
          <w:sz w:val="20"/>
        </w:rPr>
        <w:t>GET /equipment?lab_id=&amp;status=&amp;search=</w:t>
      </w:r>
      <w:r>
        <w:rPr/>
        <w:t>.</w:t>
      </w:r>
    </w:p>
    <w:p>
      <w:pPr>
        <w:pStyle w:val="Heading4"/>
        <w:rPr/>
      </w:pPr>
      <w:r>
        <w:rPr/>
        <w:t>FR-EQUIP-002 — Thêm thiết bị</w:t>
      </w:r>
    </w:p>
    <w:p>
      <w:pPr>
        <w:pStyle w:val="ListBullet"/>
        <w:numPr>
          <w:ilvl w:val="0"/>
          <w:numId w:val="1"/>
        </w:numPr>
        <w:rPr/>
      </w:pPr>
      <w:r>
        <w:rPr>
          <w:b/>
        </w:rPr>
        <w:t>Mô tả:</w:t>
      </w:r>
      <w:r>
        <w:rPr/>
        <w:t xml:space="preserve"> Tạo thiết bị. </w:t>
      </w:r>
      <w:r>
        <w:rPr>
          <w:b/>
        </w:rPr>
        <w:t>P0</w:t>
      </w:r>
      <w:r>
        <w:rPr/>
        <w:t xml:space="preserve"> — Actor: Admin, Trưởng khoa.</w:t>
      </w:r>
    </w:p>
    <w:p>
      <w:pPr>
        <w:pStyle w:val="ListBullet"/>
        <w:numPr>
          <w:ilvl w:val="0"/>
          <w:numId w:val="1"/>
        </w:numPr>
        <w:rPr/>
      </w:pPr>
      <w:r>
        <w:rPr>
          <w:b/>
        </w:rPr>
        <w:t>Luồng chính:</w:t>
      </w:r>
      <w:r>
        <w:rPr/>
        <w:t xml:space="preserve"> nhập tên, mã, phòng lab, người phụ trách, ngày mua, tình trạng, ghi chú → validate → lưu.</w:t>
      </w:r>
    </w:p>
    <w:p>
      <w:pPr>
        <w:pStyle w:val="ListBullet"/>
        <w:numPr>
          <w:ilvl w:val="0"/>
          <w:numId w:val="1"/>
        </w:numPr>
        <w:rPr/>
      </w:pPr>
      <w:r>
        <w:rPr>
          <w:b/>
        </w:rPr>
        <w:t>Ngoại lệ:</w:t>
      </w:r>
      <w:r>
        <w:rPr/>
        <w:t xml:space="preserve"> mã trùng → 409; tình trạng ngoài enum → 400.</w:t>
      </w:r>
    </w:p>
    <w:p>
      <w:pPr>
        <w:pStyle w:val="ListBullet"/>
        <w:numPr>
          <w:ilvl w:val="0"/>
          <w:numId w:val="1"/>
        </w:numPr>
        <w:rPr/>
      </w:pPr>
      <w:r>
        <w:rPr>
          <w:b/>
        </w:rPr>
        <w:t>Business Rules:</w:t>
      </w:r>
      <w:r>
        <w:rPr/>
        <w:t xml:space="preserve"> BR-007, BR-021.</w:t>
      </w:r>
    </w:p>
    <w:p>
      <w:pPr>
        <w:pStyle w:val="ListBullet"/>
        <w:numPr>
          <w:ilvl w:val="0"/>
          <w:numId w:val="1"/>
        </w:numPr>
        <w:rPr/>
      </w:pPr>
      <w:r>
        <w:rPr>
          <w:b/>
        </w:rPr>
        <w:t>Acceptance Criteria:</w:t>
      </w:r>
    </w:p>
    <w:p>
      <w:pPr>
        <w:pStyle w:val="ListBullet2"/>
        <w:numPr>
          <w:ilvl w:val="0"/>
          <w:numId w:val="2"/>
        </w:numPr>
        <w:rPr/>
      </w:pPr>
      <w:r>
        <w:rPr/>
        <w:t>AC1 (happy): GIVEN dữ liệu hợp lệ, WHEN thêm, THEN thiết bị được tạo.</w:t>
      </w:r>
    </w:p>
    <w:p>
      <w:pPr>
        <w:pStyle w:val="ListBullet2"/>
        <w:numPr>
          <w:ilvl w:val="0"/>
          <w:numId w:val="2"/>
        </w:numPr>
        <w:rPr/>
      </w:pPr>
      <w:r>
        <w:rPr/>
        <w:t>AC2 (edge - mã trùng): GIVEN mã đã tồn tại, WHEN thêm, THEN 409.</w:t>
      </w:r>
    </w:p>
    <w:p>
      <w:pPr>
        <w:pStyle w:val="ListBullet2"/>
        <w:numPr>
          <w:ilvl w:val="0"/>
          <w:numId w:val="2"/>
        </w:numPr>
        <w:rPr/>
      </w:pPr>
      <w:r>
        <w:rPr/>
        <w:t>AC3 (edge - enum): GIVEN tình trạng không thuộc {Hoạt động, Bảo trì, Hỏng, Ngưng sử dụng}, WHEN thêm, THEN 400.</w:t>
      </w:r>
    </w:p>
    <w:p>
      <w:pPr>
        <w:pStyle w:val="ListBullet2"/>
        <w:numPr>
          <w:ilvl w:val="0"/>
          <w:numId w:val="2"/>
        </w:numPr>
        <w:rPr/>
      </w:pPr>
      <w:r>
        <w:rPr/>
        <w:t>AC4 (RBAC): GIVEN GV/User, WHEN thêm, THEN 403.</w:t>
      </w:r>
    </w:p>
    <w:p>
      <w:pPr>
        <w:pStyle w:val="ListBullet"/>
        <w:numPr>
          <w:ilvl w:val="0"/>
          <w:numId w:val="1"/>
        </w:numPr>
        <w:rPr/>
      </w:pPr>
      <w:r>
        <w:rPr>
          <w:b/>
        </w:rPr>
        <w:t>Data cần thiết (logic):</w:t>
      </w:r>
      <w:r>
        <w:rPr/>
        <w:t xml:space="preserve"> tên, mã (unique), lab_id, manager_id, ngày mua, tình trạng (enum), ghi chú.</w:t>
      </w:r>
    </w:p>
    <w:p>
      <w:pPr>
        <w:pStyle w:val="ListBullet"/>
        <w:numPr>
          <w:ilvl w:val="0"/>
          <w:numId w:val="1"/>
        </w:numPr>
        <w:rPr/>
      </w:pPr>
      <w:r>
        <w:rPr>
          <w:b/>
        </w:rPr>
        <w:t>API cần:</w:t>
      </w:r>
      <w:r>
        <w:rPr/>
        <w:t xml:space="preserve"> </w:t>
      </w:r>
      <w:r>
        <w:rPr>
          <w:rFonts w:ascii="Consolas" w:hAnsi="Consolas"/>
          <w:color w:val="B03030"/>
          <w:sz w:val="20"/>
        </w:rPr>
        <w:t>POST /equipment</w:t>
      </w:r>
      <w:r>
        <w:rPr/>
        <w:t>.</w:t>
      </w:r>
    </w:p>
    <w:p>
      <w:pPr>
        <w:pStyle w:val="Heading4"/>
        <w:rPr/>
      </w:pPr>
      <w:r>
        <w:rPr/>
        <w:t>FR-EQUIP-003 — Sửa thiết bị</w:t>
      </w:r>
    </w:p>
    <w:p>
      <w:pPr>
        <w:pStyle w:val="ListBullet"/>
        <w:numPr>
          <w:ilvl w:val="0"/>
          <w:numId w:val="1"/>
        </w:numPr>
        <w:rPr/>
      </w:pPr>
      <w:r>
        <w:rPr>
          <w:b/>
        </w:rPr>
        <w:t>Mô tả:</w:t>
      </w:r>
      <w:r>
        <w:rPr/>
        <w:t xml:space="preserve"> Sửa phòng lab, người phụ trách, tình trạng. </w:t>
      </w:r>
      <w:r>
        <w:rPr>
          <w:b/>
        </w:rPr>
        <w:t>P1</w:t>
      </w:r>
      <w:r>
        <w:rPr/>
        <w:t xml:space="preserve"> — Actor: Admin, Trưởng khoa.</w:t>
      </w:r>
    </w:p>
    <w:p>
      <w:pPr>
        <w:pStyle w:val="ListBullet"/>
        <w:numPr>
          <w:ilvl w:val="0"/>
          <w:numId w:val="1"/>
        </w:numPr>
        <w:rPr/>
      </w:pPr>
      <w:r>
        <w:rPr>
          <w:b/>
        </w:rPr>
        <w:t>Business Rules:</w:t>
      </w:r>
      <w:r>
        <w:rPr/>
        <w:t xml:space="preserve"> BR-007.</w:t>
      </w:r>
    </w:p>
    <w:p>
      <w:pPr>
        <w:pStyle w:val="ListBullet"/>
        <w:numPr>
          <w:ilvl w:val="0"/>
          <w:numId w:val="1"/>
        </w:numPr>
        <w:rPr/>
      </w:pPr>
      <w:r>
        <w:rPr>
          <w:b/>
        </w:rPr>
        <w:t>Acceptance Criteria:</w:t>
      </w:r>
    </w:p>
    <w:p>
      <w:pPr>
        <w:pStyle w:val="ListBullet2"/>
        <w:numPr>
          <w:ilvl w:val="0"/>
          <w:numId w:val="2"/>
        </w:numPr>
        <w:rPr/>
      </w:pPr>
      <w:r>
        <w:rPr/>
        <w:t>AC1 (happy): GIVEN bản ghi tồn tại, WHEN đổi tình trạng sang "Bảo trì", THEN lưu.</w:t>
      </w:r>
    </w:p>
    <w:p>
      <w:pPr>
        <w:pStyle w:val="ListBullet2"/>
        <w:numPr>
          <w:ilvl w:val="0"/>
          <w:numId w:val="2"/>
        </w:numPr>
        <w:rPr/>
      </w:pPr>
      <w:r>
        <w:rPr/>
        <w:t>AC2 (RBAC): GIVEN GV/User, WHEN sửa, THEN 403.</w:t>
      </w:r>
    </w:p>
    <w:p>
      <w:pPr>
        <w:pStyle w:val="ListBullet"/>
        <w:numPr>
          <w:ilvl w:val="0"/>
          <w:numId w:val="1"/>
        </w:numPr>
        <w:rPr/>
      </w:pPr>
      <w:r>
        <w:rPr>
          <w:b/>
        </w:rPr>
        <w:t>API cần:</w:t>
      </w:r>
      <w:r>
        <w:rPr/>
        <w:t xml:space="preserve"> </w:t>
      </w:r>
      <w:r>
        <w:rPr>
          <w:rFonts w:ascii="Consolas" w:hAnsi="Consolas"/>
          <w:color w:val="B03030"/>
          <w:sz w:val="20"/>
        </w:rPr>
        <w:t>PUT /equipment/:id</w:t>
      </w:r>
      <w:r>
        <w:rPr/>
        <w:t>.</w:t>
      </w:r>
    </w:p>
    <w:p>
      <w:pPr>
        <w:pStyle w:val="Heading4"/>
        <w:rPr/>
      </w:pPr>
      <w:r>
        <w:rPr/>
        <w:t>FR-EQUIP-004 — Xóa thiết bị</w:t>
      </w:r>
    </w:p>
    <w:p>
      <w:pPr>
        <w:pStyle w:val="ListBullet"/>
        <w:numPr>
          <w:ilvl w:val="0"/>
          <w:numId w:val="1"/>
        </w:numPr>
        <w:rPr/>
      </w:pPr>
      <w:r>
        <w:rPr>
          <w:b/>
        </w:rPr>
        <w:t>Mô tả:</w:t>
      </w:r>
      <w:r>
        <w:rPr/>
        <w:t xml:space="preserve"> Admin hoặc Trưởng khoa xóa thiết bị (KH cho phép cả hai — BR-018 mâu thuẫn với xóa nhân sự, xem OQ-09).</w:t>
      </w:r>
    </w:p>
    <w:p>
      <w:pPr>
        <w:pStyle w:val="ListBullet"/>
        <w:numPr>
          <w:ilvl w:val="0"/>
          <w:numId w:val="1"/>
        </w:numPr>
        <w:rPr/>
      </w:pPr>
      <w:r>
        <w:rPr>
          <w:b/>
        </w:rPr>
        <w:t>Độ ưu tiên:</w:t>
      </w:r>
      <w:r>
        <w:rPr/>
        <w:t xml:space="preserve"> P1 — </w:t>
      </w:r>
      <w:r>
        <w:rPr>
          <w:b/>
        </w:rPr>
        <w:t>Actor:</w:t>
      </w:r>
      <w:r>
        <w:rPr/>
        <w:t xml:space="preserve"> Admin, Trưởng khoa.</w:t>
      </w:r>
    </w:p>
    <w:p>
      <w:pPr>
        <w:pStyle w:val="ListBullet"/>
        <w:numPr>
          <w:ilvl w:val="0"/>
          <w:numId w:val="1"/>
        </w:numPr>
        <w:rPr/>
      </w:pPr>
      <w:r>
        <w:rPr>
          <w:b/>
        </w:rPr>
        <w:t>Luồng chính:</w:t>
      </w:r>
      <w:r>
        <w:rPr/>
        <w:t xml:space="preserve"> chọn xóa → confirm → xóa.</w:t>
      </w:r>
    </w:p>
    <w:p>
      <w:pPr>
        <w:pStyle w:val="ListBullet"/>
        <w:numPr>
          <w:ilvl w:val="0"/>
          <w:numId w:val="1"/>
        </w:numPr>
        <w:rPr/>
      </w:pPr>
      <w:r>
        <w:rPr>
          <w:b/>
        </w:rPr>
        <w:t>Ngoại lệ:</w:t>
      </w:r>
      <w:r>
        <w:rPr/>
        <w:t xml:space="preserve"> thiết bị đang gắn yêu cầu mẫu (nếu có liên kết — hiện schema không có) → bỏ qua ở MVP.</w:t>
      </w:r>
    </w:p>
    <w:p>
      <w:pPr>
        <w:pStyle w:val="ListBullet"/>
        <w:numPr>
          <w:ilvl w:val="0"/>
          <w:numId w:val="1"/>
        </w:numPr>
        <w:rPr/>
      </w:pPr>
      <w:r>
        <w:rPr>
          <w:b/>
        </w:rPr>
        <w:t>Business Rules:</w:t>
      </w:r>
      <w:r>
        <w:rPr/>
        <w:t xml:space="preserve"> BR-018.</w:t>
      </w:r>
    </w:p>
    <w:p>
      <w:pPr>
        <w:pStyle w:val="ListBullet"/>
        <w:numPr>
          <w:ilvl w:val="0"/>
          <w:numId w:val="1"/>
        </w:numPr>
        <w:rPr/>
      </w:pPr>
      <w:r>
        <w:rPr>
          <w:b/>
        </w:rPr>
        <w:t>Acceptance Criteria:</w:t>
      </w:r>
    </w:p>
    <w:p>
      <w:pPr>
        <w:pStyle w:val="ListBullet2"/>
        <w:numPr>
          <w:ilvl w:val="0"/>
          <w:numId w:val="2"/>
        </w:numPr>
        <w:rPr/>
      </w:pPr>
      <w:r>
        <w:rPr/>
        <w:t>AC1 (happy): GIVEN thiết bị tồn tại, WHEN Trưởng khoa xóa và confirm, THEN xóa thành công.</w:t>
      </w:r>
    </w:p>
    <w:p>
      <w:pPr>
        <w:pStyle w:val="ListBullet2"/>
        <w:numPr>
          <w:ilvl w:val="0"/>
          <w:numId w:val="2"/>
        </w:numPr>
        <w:rPr/>
      </w:pPr>
      <w:r>
        <w:rPr/>
        <w:t>AC2 (RBAC): GIVEN GV/User, WHEN xóa, THEN 403.</w:t>
      </w:r>
    </w:p>
    <w:p>
      <w:pPr>
        <w:pStyle w:val="ListBullet2"/>
        <w:numPr>
          <w:ilvl w:val="0"/>
          <w:numId w:val="2"/>
        </w:numPr>
        <w:rPr/>
      </w:pPr>
      <w:r>
        <w:rPr/>
        <w:t>AC3 (confirm): GIVEN mở xóa, WHEN chưa confirm, THEN không xóa.</w:t>
      </w:r>
    </w:p>
    <w:p>
      <w:pPr>
        <w:pStyle w:val="ListBullet"/>
        <w:numPr>
          <w:ilvl w:val="0"/>
          <w:numId w:val="1"/>
        </w:numPr>
        <w:rPr/>
      </w:pPr>
      <w:r>
        <w:rPr>
          <w:b/>
        </w:rPr>
        <w:t>API cần:</w:t>
      </w:r>
      <w:r>
        <w:rPr/>
        <w:t xml:space="preserve"> </w:t>
      </w:r>
      <w:r>
        <w:rPr>
          <w:rFonts w:ascii="Consolas" w:hAnsi="Consolas"/>
          <w:color w:val="B03030"/>
          <w:sz w:val="20"/>
        </w:rPr>
        <w:t>DELETE /equipment/:id</w:t>
      </w:r>
      <w:r>
        <w:rPr/>
        <w:t>.</w:t>
      </w:r>
    </w:p>
    <w:p>
      <w:pPr>
        <w:pStyle w:val="Heading3"/>
        <w:rPr/>
      </w:pPr>
      <w:r>
        <w:rPr/>
        <w:t>MODULE 5 — Hóa chất</w:t>
      </w:r>
    </w:p>
    <w:p>
      <w:pPr>
        <w:pStyle w:val="Heading4"/>
        <w:rPr/>
      </w:pPr>
      <w:r>
        <w:rPr/>
        <w:t>FR-CHEM-001 — Danh sách hóa chất</w:t>
      </w:r>
    </w:p>
    <w:p>
      <w:pPr>
        <w:pStyle w:val="ListBullet"/>
        <w:numPr>
          <w:ilvl w:val="0"/>
          <w:numId w:val="1"/>
        </w:numPr>
        <w:rPr/>
      </w:pPr>
      <w:r>
        <w:rPr>
          <w:b/>
        </w:rPr>
        <w:t>Mô tả:</w:t>
      </w:r>
      <w:r>
        <w:rPr/>
        <w:t xml:space="preserve"> Hiển thị tên, mã, số lượng, đơn vị, HSD, phòng lab. </w:t>
      </w:r>
      <w:r>
        <w:rPr>
          <w:b/>
        </w:rPr>
        <w:t>P0</w:t>
      </w:r>
      <w:r>
        <w:rPr/>
        <w:t xml:space="preserve"> — Actor: tất cả (xem).</w:t>
      </w:r>
    </w:p>
    <w:p>
      <w:pPr>
        <w:pStyle w:val="ListBullet"/>
        <w:numPr>
          <w:ilvl w:val="0"/>
          <w:numId w:val="1"/>
        </w:numPr>
        <w:rPr/>
      </w:pPr>
      <w:r>
        <w:rPr>
          <w:b/>
        </w:rPr>
        <w:t>Luồng chính:</w:t>
      </w:r>
      <w:r>
        <w:rPr/>
        <w:t xml:space="preserve"> danh sách + filter theo phòng + sắp xếp theo HSD.</w:t>
      </w:r>
    </w:p>
    <w:p>
      <w:pPr>
        <w:pStyle w:val="ListBullet"/>
        <w:numPr>
          <w:ilvl w:val="0"/>
          <w:numId w:val="1"/>
        </w:numPr>
        <w:rPr/>
      </w:pPr>
      <w:r>
        <w:rPr>
          <w:b/>
        </w:rPr>
        <w:t>Business Rules:</w:t>
      </w:r>
      <w:r>
        <w:rPr/>
        <w:t xml:space="preserve"> BR-019.</w:t>
      </w:r>
    </w:p>
    <w:p>
      <w:pPr>
        <w:pStyle w:val="ListBullet"/>
        <w:numPr>
          <w:ilvl w:val="0"/>
          <w:numId w:val="1"/>
        </w:numPr>
        <w:rPr/>
      </w:pPr>
      <w:r>
        <w:rPr>
          <w:b/>
        </w:rPr>
        <w:t>Acceptance Criteria:</w:t>
      </w:r>
    </w:p>
    <w:p>
      <w:pPr>
        <w:pStyle w:val="ListBullet2"/>
        <w:numPr>
          <w:ilvl w:val="0"/>
          <w:numId w:val="2"/>
        </w:numPr>
        <w:rPr/>
      </w:pPr>
      <w:r>
        <w:rPr/>
        <w:t>AC1 (happy): GIVEN ≥1 hóa chất, WHEN mở, THEN hiển thị đủ cột.</w:t>
      </w:r>
    </w:p>
    <w:p>
      <w:pPr>
        <w:pStyle w:val="ListBullet2"/>
        <w:numPr>
          <w:ilvl w:val="0"/>
          <w:numId w:val="2"/>
        </w:numPr>
        <w:rPr/>
      </w:pPr>
      <w:r>
        <w:rPr/>
        <w:t>AC2 (sort): GIVEN sắp xếp theo HSD tăng dần, WHEN áp dụng, THEN hóa chất sắp hết hạn lên đầu.</w:t>
      </w:r>
    </w:p>
    <w:p>
      <w:pPr>
        <w:pStyle w:val="ListBullet"/>
        <w:numPr>
          <w:ilvl w:val="0"/>
          <w:numId w:val="1"/>
        </w:numPr>
        <w:rPr/>
      </w:pPr>
      <w:r>
        <w:rPr>
          <w:b/>
        </w:rPr>
        <w:t>API cần:</w:t>
      </w:r>
      <w:r>
        <w:rPr/>
        <w:t xml:space="preserve"> </w:t>
      </w:r>
      <w:r>
        <w:rPr>
          <w:rFonts w:ascii="Consolas" w:hAnsi="Consolas"/>
          <w:color w:val="B03030"/>
          <w:sz w:val="20"/>
        </w:rPr>
        <w:t>GET /chemicals?lab_id=&amp;search=</w:t>
      </w:r>
      <w:r>
        <w:rPr/>
        <w:t>.</w:t>
      </w:r>
    </w:p>
    <w:p>
      <w:pPr>
        <w:pStyle w:val="Heading4"/>
        <w:rPr/>
      </w:pPr>
      <w:r>
        <w:rPr/>
        <w:t>FR-CHEM-002 — Thêm hóa chất</w:t>
      </w:r>
    </w:p>
    <w:p>
      <w:pPr>
        <w:pStyle w:val="ListBullet"/>
        <w:numPr>
          <w:ilvl w:val="0"/>
          <w:numId w:val="1"/>
        </w:numPr>
        <w:rPr/>
      </w:pPr>
      <w:r>
        <w:rPr>
          <w:b/>
        </w:rPr>
        <w:t>Mô tả:</w:t>
      </w:r>
      <w:r>
        <w:rPr/>
        <w:t xml:space="preserve"> Tạo hóa chất. </w:t>
      </w:r>
      <w:r>
        <w:rPr>
          <w:b/>
        </w:rPr>
        <w:t>P0</w:t>
      </w:r>
      <w:r>
        <w:rPr/>
        <w:t xml:space="preserve"> — Actor: Admin, Trưởng khoa.</w:t>
      </w:r>
    </w:p>
    <w:p>
      <w:pPr>
        <w:pStyle w:val="ListBullet"/>
        <w:numPr>
          <w:ilvl w:val="0"/>
          <w:numId w:val="1"/>
        </w:numPr>
        <w:rPr/>
      </w:pPr>
      <w:r>
        <w:rPr>
          <w:b/>
        </w:rPr>
        <w:t>Luồng chính:</w:t>
      </w:r>
      <w:r>
        <w:rPr/>
        <w:t xml:space="preserve"> nhập tên, mã, số lượng, đơn vị, HSD, phòng lab, ghi chú → validate → lưu.</w:t>
      </w:r>
    </w:p>
    <w:p>
      <w:pPr>
        <w:pStyle w:val="ListBullet"/>
        <w:numPr>
          <w:ilvl w:val="0"/>
          <w:numId w:val="1"/>
        </w:numPr>
        <w:rPr/>
      </w:pPr>
      <w:r>
        <w:rPr>
          <w:b/>
        </w:rPr>
        <w:t>Ngoại lệ:</w:t>
      </w:r>
      <w:r>
        <w:rPr/>
        <w:t xml:space="preserve"> mã trùng → 409; số lượng &lt; 0 → 400; HSD trong quá khứ → cảnh báo (cho lưu hay chặn? OQ-15).</w:t>
      </w:r>
    </w:p>
    <w:p>
      <w:pPr>
        <w:pStyle w:val="ListBullet"/>
        <w:numPr>
          <w:ilvl w:val="0"/>
          <w:numId w:val="1"/>
        </w:numPr>
        <w:rPr/>
      </w:pPr>
      <w:r>
        <w:rPr>
          <w:b/>
        </w:rPr>
        <w:t>Business Rules:</w:t>
      </w:r>
      <w:r>
        <w:rPr/>
        <w:t xml:space="preserve"> BR-008, BR-021.</w:t>
      </w:r>
    </w:p>
    <w:p>
      <w:pPr>
        <w:pStyle w:val="ListBullet"/>
        <w:numPr>
          <w:ilvl w:val="0"/>
          <w:numId w:val="1"/>
        </w:numPr>
        <w:rPr/>
      </w:pPr>
      <w:r>
        <w:rPr>
          <w:b/>
        </w:rPr>
        <w:t>Acceptance Criteria:</w:t>
      </w:r>
    </w:p>
    <w:p>
      <w:pPr>
        <w:pStyle w:val="ListBullet2"/>
        <w:numPr>
          <w:ilvl w:val="0"/>
          <w:numId w:val="2"/>
        </w:numPr>
        <w:rPr/>
      </w:pPr>
      <w:r>
        <w:rPr/>
        <w:t>AC1 (happy): GIVEN dữ liệu hợp lệ, WHEN thêm, THEN hóa chất được tạo.</w:t>
      </w:r>
    </w:p>
    <w:p>
      <w:pPr>
        <w:pStyle w:val="ListBullet2"/>
        <w:numPr>
          <w:ilvl w:val="0"/>
          <w:numId w:val="2"/>
        </w:numPr>
        <w:rPr/>
      </w:pPr>
      <w:r>
        <w:rPr/>
        <w:t>AC2 (edge - mã trùng): GIVEN mã tồn tại, WHEN thêm, THEN 409.</w:t>
      </w:r>
    </w:p>
    <w:p>
      <w:pPr>
        <w:pStyle w:val="ListBullet2"/>
        <w:numPr>
          <w:ilvl w:val="0"/>
          <w:numId w:val="2"/>
        </w:numPr>
        <w:rPr/>
      </w:pPr>
      <w:r>
        <w:rPr/>
        <w:t>AC3 (edge - số lượng âm): GIVEN số lượng = -1, WHEN thêm, THEN 400.</w:t>
      </w:r>
    </w:p>
    <w:p>
      <w:pPr>
        <w:pStyle w:val="ListBullet2"/>
        <w:numPr>
          <w:ilvl w:val="0"/>
          <w:numId w:val="2"/>
        </w:numPr>
        <w:rPr/>
      </w:pPr>
      <w:r>
        <w:rPr/>
        <w:t>AC4 (RBAC): GIVEN GV/User, WHEN thêm, THEN 403.</w:t>
      </w:r>
    </w:p>
    <w:p>
      <w:pPr>
        <w:pStyle w:val="ListBullet"/>
        <w:numPr>
          <w:ilvl w:val="0"/>
          <w:numId w:val="1"/>
        </w:numPr>
        <w:rPr/>
      </w:pPr>
      <w:r>
        <w:rPr>
          <w:b/>
        </w:rPr>
        <w:t>Data cần thiết (logic):</w:t>
      </w:r>
      <w:r>
        <w:rPr/>
        <w:t xml:space="preserve"> tên, mã (unique), số lượng (≥0), đơn vị, HSD (date), lab_id, ghi chú, [ngưỡng tối thiểu — OQ-03].</w:t>
      </w:r>
    </w:p>
    <w:p>
      <w:pPr>
        <w:pStyle w:val="ListBullet"/>
        <w:numPr>
          <w:ilvl w:val="0"/>
          <w:numId w:val="1"/>
        </w:numPr>
        <w:rPr/>
      </w:pPr>
      <w:r>
        <w:rPr>
          <w:b/>
        </w:rPr>
        <w:t>API cần:</w:t>
      </w:r>
      <w:r>
        <w:rPr/>
        <w:t xml:space="preserve"> </w:t>
      </w:r>
      <w:r>
        <w:rPr>
          <w:rFonts w:ascii="Consolas" w:hAnsi="Consolas"/>
          <w:color w:val="B03030"/>
          <w:sz w:val="20"/>
        </w:rPr>
        <w:t>POST /chemicals</w:t>
      </w:r>
      <w:r>
        <w:rPr/>
        <w:t>.</w:t>
      </w:r>
    </w:p>
    <w:p>
      <w:pPr>
        <w:pStyle w:val="Heading4"/>
        <w:rPr/>
      </w:pPr>
      <w:r>
        <w:rPr/>
        <w:t>FR-CHEM-003 — Sửa hóa chất</w:t>
      </w:r>
    </w:p>
    <w:p>
      <w:pPr>
        <w:pStyle w:val="ListBullet"/>
        <w:numPr>
          <w:ilvl w:val="0"/>
          <w:numId w:val="1"/>
        </w:numPr>
        <w:rPr/>
      </w:pPr>
      <w:r>
        <w:rPr>
          <w:b/>
        </w:rPr>
        <w:t>Mô tả:</w:t>
      </w:r>
      <w:r>
        <w:rPr/>
        <w:t xml:space="preserve"> Sửa số lượng, HSD, ghi chú. </w:t>
      </w:r>
      <w:r>
        <w:rPr>
          <w:b/>
        </w:rPr>
        <w:t>P1</w:t>
      </w:r>
      <w:r>
        <w:rPr/>
        <w:t xml:space="preserve"> — Actor: Admin, Trưởng khoa.</w:t>
      </w:r>
    </w:p>
    <w:p>
      <w:pPr>
        <w:pStyle w:val="ListBullet"/>
        <w:numPr>
          <w:ilvl w:val="0"/>
          <w:numId w:val="1"/>
        </w:numPr>
        <w:rPr/>
      </w:pPr>
      <w:r>
        <w:rPr>
          <w:b/>
        </w:rPr>
        <w:t>Business Rules:</w:t>
      </w:r>
      <w:r>
        <w:rPr/>
        <w:t xml:space="preserve"> BR-008.</w:t>
      </w:r>
    </w:p>
    <w:p>
      <w:pPr>
        <w:pStyle w:val="ListBullet"/>
        <w:numPr>
          <w:ilvl w:val="0"/>
          <w:numId w:val="1"/>
        </w:numPr>
        <w:rPr/>
      </w:pPr>
      <w:r>
        <w:rPr>
          <w:b/>
        </w:rPr>
        <w:t>Acceptance Criteria:</w:t>
      </w:r>
    </w:p>
    <w:p>
      <w:pPr>
        <w:pStyle w:val="ListBullet2"/>
        <w:numPr>
          <w:ilvl w:val="0"/>
          <w:numId w:val="2"/>
        </w:numPr>
        <w:rPr/>
      </w:pPr>
      <w:r>
        <w:rPr/>
        <w:t>AC1 (happy): GIVEN bản ghi tồn tại, WHEN cập nhật số lượng, THEN lưu và cảnh báo tồn thấp được tính lại.</w:t>
      </w:r>
    </w:p>
    <w:p>
      <w:pPr>
        <w:pStyle w:val="ListBullet2"/>
        <w:numPr>
          <w:ilvl w:val="0"/>
          <w:numId w:val="2"/>
        </w:numPr>
        <w:rPr/>
      </w:pPr>
      <w:r>
        <w:rPr/>
        <w:t>AC2 (RBAC): GIVEN GV/User, WHEN sửa, THEN 403.</w:t>
      </w:r>
    </w:p>
    <w:p>
      <w:pPr>
        <w:pStyle w:val="ListBullet"/>
        <w:numPr>
          <w:ilvl w:val="0"/>
          <w:numId w:val="1"/>
        </w:numPr>
        <w:rPr/>
      </w:pPr>
      <w:r>
        <w:rPr>
          <w:b/>
        </w:rPr>
        <w:t>API cần:</w:t>
      </w:r>
      <w:r>
        <w:rPr/>
        <w:t xml:space="preserve"> </w:t>
      </w:r>
      <w:r>
        <w:rPr>
          <w:rFonts w:ascii="Consolas" w:hAnsi="Consolas"/>
          <w:color w:val="B03030"/>
          <w:sz w:val="20"/>
        </w:rPr>
        <w:t>PUT /chemicals/:id</w:t>
      </w:r>
      <w:r>
        <w:rPr/>
        <w:t>.</w:t>
      </w:r>
    </w:p>
    <w:p>
      <w:pPr>
        <w:pStyle w:val="Heading4"/>
        <w:rPr/>
      </w:pPr>
      <w:r>
        <w:rPr/>
        <w:t>FR-CHEM-004 — Cảnh báo HSD &amp; tồn kho thấp</w:t>
      </w:r>
    </w:p>
    <w:p>
      <w:pPr>
        <w:pStyle w:val="ListBullet"/>
        <w:numPr>
          <w:ilvl w:val="0"/>
          <w:numId w:val="1"/>
        </w:numPr>
        <w:rPr/>
      </w:pPr>
      <w:r>
        <w:rPr>
          <w:b/>
        </w:rPr>
        <w:t>Mô tả:</w:t>
      </w:r>
      <w:r>
        <w:rPr/>
        <w:t xml:space="preserve"> Trên danh sách hóa chất, đánh dấu màu: hóa chất HSD còn &lt; 30 ngày, và số lượng &lt; ngưỡng tối thiểu.</w:t>
      </w:r>
    </w:p>
    <w:p>
      <w:pPr>
        <w:pStyle w:val="ListBullet"/>
        <w:numPr>
          <w:ilvl w:val="0"/>
          <w:numId w:val="1"/>
        </w:numPr>
        <w:rPr/>
      </w:pPr>
      <w:r>
        <w:rPr>
          <w:b/>
        </w:rPr>
        <w:t>Độ ưu tiên:</w:t>
      </w:r>
      <w:r>
        <w:rPr/>
        <w:t xml:space="preserve"> P0 (giá trị nghiệp vụ cốt lõi)</w:t>
      </w:r>
    </w:p>
    <w:p>
      <w:pPr>
        <w:pStyle w:val="ListBullet"/>
        <w:numPr>
          <w:ilvl w:val="0"/>
          <w:numId w:val="1"/>
        </w:numPr>
        <w:rPr/>
      </w:pPr>
      <w:r>
        <w:rPr>
          <w:b/>
        </w:rPr>
        <w:t>Actor:</w:t>
      </w:r>
      <w:r>
        <w:rPr/>
        <w:t xml:space="preserve"> tất cả (xem).</w:t>
      </w:r>
    </w:p>
    <w:p>
      <w:pPr>
        <w:pStyle w:val="ListBullet"/>
        <w:numPr>
          <w:ilvl w:val="0"/>
          <w:numId w:val="1"/>
        </w:numPr>
        <w:rPr/>
      </w:pPr>
      <w:r>
        <w:rPr>
          <w:b/>
        </w:rPr>
        <w:t>Tiền điều kiện:</w:t>
      </w:r>
      <w:r>
        <w:rPr/>
        <w:t xml:space="preserve"> có dữ liệu HSD và (nếu có) ngưỡng tối thiểu.</w:t>
      </w:r>
    </w:p>
    <w:p>
      <w:pPr>
        <w:pStyle w:val="ListBullet"/>
        <w:numPr>
          <w:ilvl w:val="0"/>
          <w:numId w:val="1"/>
        </w:numPr>
        <w:rPr/>
      </w:pPr>
      <w:r>
        <w:rPr>
          <w:b/>
        </w:rPr>
        <w:t>Luồng chính:</w:t>
      </w:r>
      <w:r>
        <w:rPr/>
        <w:t xml:space="preserve"> mở danh sách → hệ thống tính số ngày tới HSD và so số lượng với ngưỡng → render màu (đỏ: hết hạn hoặc HSD&lt;30; vàng: tồn thấp — quy ước màu chốt OQ-16).</w:t>
      </w:r>
    </w:p>
    <w:p>
      <w:pPr>
        <w:pStyle w:val="ListBullet"/>
        <w:numPr>
          <w:ilvl w:val="0"/>
          <w:numId w:val="1"/>
        </w:numPr>
        <w:rPr/>
      </w:pPr>
      <w:r>
        <w:rPr>
          <w:b/>
        </w:rPr>
        <w:t>Luồng thay thế/ngoại lệ:</w:t>
      </w:r>
      <w:r>
        <w:rPr/>
        <w:t xml:space="preserve"> chưa có ngưỡng tối thiểu (field/giá trị) → cảnh báo tồn thấp không hoạt động cho hóa chất đó (BR-009, OQ-03).</w:t>
      </w:r>
    </w:p>
    <w:p>
      <w:pPr>
        <w:pStyle w:val="ListBullet"/>
        <w:numPr>
          <w:ilvl w:val="0"/>
          <w:numId w:val="1"/>
        </w:numPr>
        <w:rPr/>
      </w:pPr>
      <w:r>
        <w:rPr>
          <w:b/>
        </w:rPr>
        <w:t>Business Rules:</w:t>
      </w:r>
      <w:r>
        <w:rPr/>
        <w:t xml:space="preserve"> BR-009, BR-010.</w:t>
      </w:r>
    </w:p>
    <w:p>
      <w:pPr>
        <w:pStyle w:val="ListBullet"/>
        <w:numPr>
          <w:ilvl w:val="0"/>
          <w:numId w:val="1"/>
        </w:numPr>
        <w:rPr/>
      </w:pPr>
      <w:r>
        <w:rPr>
          <w:b/>
        </w:rPr>
        <w:t>Acceptance Criteria:</w:t>
      </w:r>
    </w:p>
    <w:p>
      <w:pPr>
        <w:pStyle w:val="ListBullet2"/>
        <w:numPr>
          <w:ilvl w:val="0"/>
          <w:numId w:val="2"/>
        </w:numPr>
        <w:rPr/>
      </w:pPr>
      <w:r>
        <w:rPr/>
        <w:t>AC1 (HSD&lt;30): GIVEN hóa chất HSD = hôm nay + 29 ngày, WHEN mở danh sách, THEN dòng được đánh dấu cảnh báo HSD.</w:t>
      </w:r>
    </w:p>
    <w:p>
      <w:pPr>
        <w:pStyle w:val="ListBullet2"/>
        <w:numPr>
          <w:ilvl w:val="0"/>
          <w:numId w:val="2"/>
        </w:numPr>
        <w:rPr/>
      </w:pPr>
      <w:r>
        <w:rPr/>
        <w:t>AC2 (biên 30): GIVEN HSD = hôm nay + 30 ngày, WHEN mở, THEN KHÔNG cảnh báo (ngưỡng "&lt; 30 ngày" loại trừ đúng 30). *(Biên đóng/mở chốt OQ-16.)*</w:t>
      </w:r>
    </w:p>
    <w:p>
      <w:pPr>
        <w:pStyle w:val="ListBullet2"/>
        <w:numPr>
          <w:ilvl w:val="0"/>
          <w:numId w:val="2"/>
        </w:numPr>
        <w:rPr/>
      </w:pPr>
      <w:r>
        <w:rPr/>
        <w:t>AC3 (đã hết hạn): GIVEN HSD &lt; hôm nay, WHEN mở, THEN đánh dấu mức cao nhất (đỏ "Đã hết hạn").</w:t>
      </w:r>
    </w:p>
    <w:p>
      <w:pPr>
        <w:pStyle w:val="ListBullet2"/>
        <w:numPr>
          <w:ilvl w:val="0"/>
          <w:numId w:val="2"/>
        </w:numPr>
        <w:rPr/>
      </w:pPr>
      <w:r>
        <w:rPr/>
        <w:t>AC4 (tồn thấp): GIVEN số lượng &lt; ngưỡng tối thiểu, WHEN mở, THEN đánh dấu cảnh báo tồn thấp.</w:t>
      </w:r>
    </w:p>
    <w:p>
      <w:pPr>
        <w:pStyle w:val="ListBullet2"/>
        <w:numPr>
          <w:ilvl w:val="0"/>
          <w:numId w:val="2"/>
        </w:numPr>
        <w:rPr/>
      </w:pPr>
      <w:r>
        <w:rPr/>
        <w:t>AC5 (no-threshold): GIVEN hóa chất chưa có ngưỡng tối thiểu, WHEN mở, THEN không phát cảnh báo tồn thấp (không lỗi).</w:t>
      </w:r>
    </w:p>
    <w:p>
      <w:pPr>
        <w:pStyle w:val="ListBullet"/>
        <w:numPr>
          <w:ilvl w:val="0"/>
          <w:numId w:val="1"/>
        </w:numPr>
        <w:rPr/>
      </w:pPr>
      <w:r>
        <w:rPr>
          <w:b/>
        </w:rPr>
        <w:t>Data cần thiết (logic):</w:t>
      </w:r>
      <w:r>
        <w:rPr/>
        <w:t xml:space="preserve"> HSD, số lượng, ngưỡng tối thiểu (nguồn: OQ-03 — field per-chemical / cấu hình hệ thống / hằng số).</w:t>
      </w:r>
    </w:p>
    <w:p>
      <w:pPr>
        <w:pStyle w:val="ListBullet"/>
        <w:numPr>
          <w:ilvl w:val="0"/>
          <w:numId w:val="1"/>
        </w:numPr>
        <w:rPr/>
      </w:pPr>
      <w:r>
        <w:rPr>
          <w:b/>
        </w:rPr>
        <w:t>API cần:</w:t>
      </w:r>
      <w:r>
        <w:rPr/>
        <w:t xml:space="preserve"> dùng </w:t>
      </w:r>
      <w:r>
        <w:rPr>
          <w:rFonts w:ascii="Consolas" w:hAnsi="Consolas"/>
          <w:color w:val="B03030"/>
          <w:sz w:val="20"/>
        </w:rPr>
        <w:t>GET /chemicals</w:t>
      </w:r>
      <w:r>
        <w:rPr/>
        <w:t xml:space="preserve"> (trả kèm trường tính toán hoặc FE tự tính); Dashboard dùng </w:t>
      </w:r>
      <w:r>
        <w:rPr>
          <w:rFonts w:ascii="Consolas" w:hAnsi="Consolas"/>
          <w:color w:val="B03030"/>
          <w:sz w:val="20"/>
        </w:rPr>
        <w:t>GET /chemicals?expiring_in_days=30</w:t>
      </w:r>
      <w:r>
        <w:rPr/>
        <w:t>.</w:t>
      </w:r>
    </w:p>
    <w:p>
      <w:pPr>
        <w:pStyle w:val="Heading3"/>
        <w:rPr/>
      </w:pPr>
      <w:r>
        <w:rPr/>
        <w:t>MODULE 6 — Tài liệu</w:t>
      </w:r>
    </w:p>
    <w:p>
      <w:pPr>
        <w:pStyle w:val="Heading4"/>
        <w:rPr/>
      </w:pPr>
      <w:r>
        <w:rPr/>
        <w:t>FR-DOC-001 — Upload tài liệu</w:t>
      </w:r>
    </w:p>
    <w:p>
      <w:pPr>
        <w:pStyle w:val="ListBullet"/>
        <w:numPr>
          <w:ilvl w:val="0"/>
          <w:numId w:val="1"/>
        </w:numPr>
        <w:rPr/>
      </w:pPr>
      <w:r>
        <w:rPr>
          <w:b/>
        </w:rPr>
        <w:t>Mô tả:</w:t>
      </w:r>
      <w:r>
        <w:rPr/>
        <w:t xml:space="preserve"> Tải tài liệu lên kèm metadata. </w:t>
      </w:r>
      <w:r>
        <w:rPr>
          <w:b/>
        </w:rPr>
        <w:t>P0</w:t>
      </w:r>
      <w:r>
        <w:rPr/>
        <w:t xml:space="preserve"> — Actor: Admin, Trưởng khoa (GV upload? OQ-17).</w:t>
      </w:r>
    </w:p>
    <w:p>
      <w:pPr>
        <w:pStyle w:val="ListBullet"/>
        <w:numPr>
          <w:ilvl w:val="0"/>
          <w:numId w:val="1"/>
        </w:numPr>
        <w:rPr/>
      </w:pPr>
      <w:r>
        <w:rPr>
          <w:b/>
        </w:rPr>
        <w:t>Tiền điều kiện:</w:t>
      </w:r>
      <w:r>
        <w:rPr/>
        <w:t xml:space="preserve"> role được phép.</w:t>
      </w:r>
    </w:p>
    <w:p>
      <w:pPr>
        <w:pStyle w:val="ListBullet"/>
        <w:numPr>
          <w:ilvl w:val="0"/>
          <w:numId w:val="1"/>
        </w:numPr>
        <w:rPr/>
      </w:pPr>
      <w:r>
        <w:rPr>
          <w:b/>
        </w:rPr>
        <w:t>Luồng chính:</w:t>
      </w:r>
      <w:r>
        <w:rPr/>
        <w:t xml:space="preserve"> nhập tên, loại, chọn file (PDF/DOCX/XLSX/PNG/JPG), ghi chú → validate định dạng + dung lượng → lưu file + metadata.</w:t>
      </w:r>
    </w:p>
    <w:p>
      <w:pPr>
        <w:pStyle w:val="ListBullet"/>
        <w:numPr>
          <w:ilvl w:val="0"/>
          <w:numId w:val="1"/>
        </w:numPr>
        <w:rPr/>
      </w:pPr>
      <w:r>
        <w:rPr>
          <w:b/>
        </w:rPr>
        <w:t>Ngoại lệ:</w:t>
      </w:r>
      <w:r>
        <w:rPr/>
        <w:t xml:space="preserve"> file sai định dạng → 400; vượt dung lượng tối đa → 400 (giới hạn chốt OQ-02).</w:t>
      </w:r>
    </w:p>
    <w:p>
      <w:pPr>
        <w:pStyle w:val="ListBullet"/>
        <w:numPr>
          <w:ilvl w:val="0"/>
          <w:numId w:val="1"/>
        </w:numPr>
        <w:rPr/>
      </w:pPr>
      <w:r>
        <w:rPr>
          <w:b/>
        </w:rPr>
        <w:t>Business Rules:</w:t>
      </w:r>
      <w:r>
        <w:rPr/>
        <w:t xml:space="preserve"> BR-011, BR-012.</w:t>
      </w:r>
    </w:p>
    <w:p>
      <w:pPr>
        <w:pStyle w:val="ListBullet"/>
        <w:numPr>
          <w:ilvl w:val="0"/>
          <w:numId w:val="1"/>
        </w:numPr>
        <w:rPr/>
      </w:pPr>
      <w:r>
        <w:rPr>
          <w:b/>
        </w:rPr>
        <w:t>Acceptance Criteria:</w:t>
      </w:r>
    </w:p>
    <w:p>
      <w:pPr>
        <w:pStyle w:val="ListBullet2"/>
        <w:numPr>
          <w:ilvl w:val="0"/>
          <w:numId w:val="2"/>
        </w:numPr>
        <w:rPr/>
      </w:pPr>
      <w:r>
        <w:rPr/>
        <w:t>AC1 (happy): GIVEN file PDF hợp lệ trong giới hạn, WHEN upload, THEN tài liệu được lưu và xuất hiện trong danh sách.</w:t>
      </w:r>
    </w:p>
    <w:p>
      <w:pPr>
        <w:pStyle w:val="ListBullet2"/>
        <w:numPr>
          <w:ilvl w:val="0"/>
          <w:numId w:val="2"/>
        </w:numPr>
        <w:rPr/>
      </w:pPr>
      <w:r>
        <w:rPr/>
        <w:t>AC2 (edge - sai định dạng): GIVEN file .exe, WHEN upload, THEN 400 "Định dạng không hỗ trợ".</w:t>
      </w:r>
    </w:p>
    <w:p>
      <w:pPr>
        <w:pStyle w:val="ListBullet2"/>
        <w:numPr>
          <w:ilvl w:val="0"/>
          <w:numId w:val="2"/>
        </w:numPr>
        <w:rPr/>
      </w:pPr>
      <w:r>
        <w:rPr/>
        <w:t>AC3 (edge - quá lớn): GIVEN file &gt; giới hạn (OQ-02), WHEN upload, THEN 400 "File vượt dung lượng tối đa".</w:t>
      </w:r>
    </w:p>
    <w:p>
      <w:pPr>
        <w:pStyle w:val="ListBullet2"/>
        <w:numPr>
          <w:ilvl w:val="0"/>
          <w:numId w:val="2"/>
        </w:numPr>
        <w:rPr/>
      </w:pPr>
      <w:r>
        <w:rPr/>
        <w:t>AC4 (RBAC): GIVEN GV/User (nếu không được phép), WHEN upload, THEN 403.</w:t>
      </w:r>
    </w:p>
    <w:p>
      <w:pPr>
        <w:pStyle w:val="ListBullet"/>
        <w:numPr>
          <w:ilvl w:val="0"/>
          <w:numId w:val="1"/>
        </w:numPr>
        <w:rPr/>
      </w:pPr>
      <w:r>
        <w:rPr>
          <w:b/>
        </w:rPr>
        <w:t>Data cần thiết (logic):</w:t>
      </w:r>
      <w:r>
        <w:rPr/>
        <w:t xml:space="preserve"> tên, loại, file_url/đường dẫn, người upload, ngày upload, ghi chú.</w:t>
      </w:r>
    </w:p>
    <w:p>
      <w:pPr>
        <w:pStyle w:val="ListBullet"/>
        <w:numPr>
          <w:ilvl w:val="0"/>
          <w:numId w:val="1"/>
        </w:numPr>
        <w:rPr/>
      </w:pPr>
      <w:r>
        <w:rPr>
          <w:b/>
        </w:rPr>
        <w:t>API cần:</w:t>
      </w:r>
      <w:r>
        <w:rPr/>
        <w:t xml:space="preserve"> </w:t>
      </w:r>
      <w:r>
        <w:rPr>
          <w:rFonts w:ascii="Consolas" w:hAnsi="Consolas"/>
          <w:color w:val="B03030"/>
          <w:sz w:val="20"/>
        </w:rPr>
        <w:t>POST /documents/upload</w:t>
      </w:r>
      <w:r>
        <w:rPr/>
        <w:t xml:space="preserve"> (multipart).</w:t>
      </w:r>
    </w:p>
    <w:p>
      <w:pPr>
        <w:pStyle w:val="Heading4"/>
        <w:rPr/>
      </w:pPr>
      <w:r>
        <w:rPr/>
        <w:t>FR-DOC-002 — Danh sách tài liệu</w:t>
      </w:r>
    </w:p>
    <w:p>
      <w:pPr>
        <w:pStyle w:val="ListBullet"/>
        <w:numPr>
          <w:ilvl w:val="0"/>
          <w:numId w:val="1"/>
        </w:numPr>
        <w:rPr/>
      </w:pPr>
      <w:r>
        <w:rPr>
          <w:b/>
        </w:rPr>
        <w:t>Mô tả:</w:t>
      </w:r>
      <w:r>
        <w:rPr/>
        <w:t xml:space="preserve"> Hiển thị tên, loại, người upload, ngày upload. </w:t>
      </w:r>
      <w:r>
        <w:rPr>
          <w:b/>
        </w:rPr>
        <w:t>P0</w:t>
      </w:r>
      <w:r>
        <w:rPr/>
        <w:t xml:space="preserve"> — Actor: tất cả (xem theo quyền — OQ-04).</w:t>
      </w:r>
    </w:p>
    <w:p>
      <w:pPr>
        <w:pStyle w:val="ListBullet"/>
        <w:numPr>
          <w:ilvl w:val="0"/>
          <w:numId w:val="1"/>
        </w:numPr>
        <w:rPr/>
      </w:pPr>
      <w:r>
        <w:rPr>
          <w:b/>
        </w:rPr>
        <w:t>Acceptance Criteria:</w:t>
      </w:r>
    </w:p>
    <w:p>
      <w:pPr>
        <w:pStyle w:val="ListBullet2"/>
        <w:numPr>
          <w:ilvl w:val="0"/>
          <w:numId w:val="2"/>
        </w:numPr>
        <w:rPr/>
      </w:pPr>
      <w:r>
        <w:rPr/>
        <w:t>AC1 (happy): GIVEN ≥1 tài liệu, WHEN mở, THEN hiển thị đủ cột + filter theo loại.</w:t>
      </w:r>
    </w:p>
    <w:p>
      <w:pPr>
        <w:pStyle w:val="ListBullet"/>
        <w:numPr>
          <w:ilvl w:val="0"/>
          <w:numId w:val="1"/>
        </w:numPr>
        <w:rPr/>
      </w:pPr>
      <w:r>
        <w:rPr>
          <w:b/>
        </w:rPr>
        <w:t>API cần:</w:t>
      </w:r>
      <w:r>
        <w:rPr/>
        <w:t xml:space="preserve"> </w:t>
      </w:r>
      <w:r>
        <w:rPr>
          <w:rFonts w:ascii="Consolas" w:hAnsi="Consolas"/>
          <w:color w:val="B03030"/>
          <w:sz w:val="20"/>
        </w:rPr>
        <w:t>GET /documents</w:t>
      </w:r>
      <w:r>
        <w:rPr/>
        <w:t>.</w:t>
      </w:r>
    </w:p>
    <w:p>
      <w:pPr>
        <w:pStyle w:val="Heading4"/>
        <w:rPr/>
      </w:pPr>
      <w:r>
        <w:rPr/>
        <w:t>FR-DOC-003 — Download tài liệu</w:t>
      </w:r>
    </w:p>
    <w:p>
      <w:pPr>
        <w:pStyle w:val="ListBullet"/>
        <w:numPr>
          <w:ilvl w:val="0"/>
          <w:numId w:val="1"/>
        </w:numPr>
        <w:rPr/>
      </w:pPr>
      <w:r>
        <w:rPr>
          <w:b/>
        </w:rPr>
        <w:t>Mô tả:</w:t>
      </w:r>
      <w:r>
        <w:rPr/>
        <w:t xml:space="preserve"> Người dùng có quyền tải tài liệu. </w:t>
      </w:r>
      <w:r>
        <w:rPr>
          <w:b/>
        </w:rPr>
        <w:t>P0</w:t>
      </w:r>
      <w:r>
        <w:rPr/>
        <w:t xml:space="preserve"> — Actor: tất cả (theo quyền).</w:t>
      </w:r>
    </w:p>
    <w:p>
      <w:pPr>
        <w:pStyle w:val="ListBullet"/>
        <w:numPr>
          <w:ilvl w:val="0"/>
          <w:numId w:val="1"/>
        </w:numPr>
        <w:rPr/>
      </w:pPr>
      <w:r>
        <w:rPr>
          <w:b/>
        </w:rPr>
        <w:t>Luồng chính:</w:t>
      </w:r>
      <w:r>
        <w:rPr/>
        <w:t xml:space="preserve"> chọn tài liệu → tải.</w:t>
      </w:r>
    </w:p>
    <w:p>
      <w:pPr>
        <w:pStyle w:val="ListBullet"/>
        <w:numPr>
          <w:ilvl w:val="0"/>
          <w:numId w:val="1"/>
        </w:numPr>
        <w:rPr/>
      </w:pPr>
      <w:r>
        <w:rPr>
          <w:b/>
        </w:rPr>
        <w:t>Ngoại lệ:</w:t>
      </w:r>
      <w:r>
        <w:rPr/>
        <w:t xml:space="preserve"> không quyền → 403; file không tồn tại → 404.</w:t>
      </w:r>
    </w:p>
    <w:p>
      <w:pPr>
        <w:pStyle w:val="ListBullet"/>
        <w:numPr>
          <w:ilvl w:val="0"/>
          <w:numId w:val="1"/>
        </w:numPr>
        <w:rPr/>
      </w:pPr>
      <w:r>
        <w:rPr>
          <w:b/>
        </w:rPr>
        <w:t>Business Rules:</w:t>
      </w:r>
      <w:r>
        <w:rPr/>
        <w:t xml:space="preserve"> BR-013.</w:t>
      </w:r>
    </w:p>
    <w:p>
      <w:pPr>
        <w:pStyle w:val="ListBullet"/>
        <w:numPr>
          <w:ilvl w:val="0"/>
          <w:numId w:val="1"/>
        </w:numPr>
        <w:rPr/>
      </w:pPr>
      <w:r>
        <w:rPr>
          <w:b/>
        </w:rPr>
        <w:t>Acceptance Criteria:</w:t>
      </w:r>
    </w:p>
    <w:p>
      <w:pPr>
        <w:pStyle w:val="ListBullet2"/>
        <w:numPr>
          <w:ilvl w:val="0"/>
          <w:numId w:val="2"/>
        </w:numPr>
        <w:rPr/>
      </w:pPr>
      <w:r>
        <w:rPr/>
        <w:t>AC1 (happy): GIVEN user có quyền, WHEN tải, THEN nhận đúng file gốc.</w:t>
      </w:r>
    </w:p>
    <w:p>
      <w:pPr>
        <w:pStyle w:val="ListBullet2"/>
        <w:numPr>
          <w:ilvl w:val="0"/>
          <w:numId w:val="2"/>
        </w:numPr>
        <w:rPr/>
      </w:pPr>
      <w:r>
        <w:rPr/>
        <w:t>AC2 (RBAC): GIVEN user không quyền với tài liệu, WHEN tải, THEN 403. *(Định nghĩa "có quyền" chốt OQ-04.)*</w:t>
      </w:r>
    </w:p>
    <w:p>
      <w:pPr>
        <w:pStyle w:val="ListBullet"/>
        <w:numPr>
          <w:ilvl w:val="0"/>
          <w:numId w:val="1"/>
        </w:numPr>
        <w:rPr/>
      </w:pPr>
      <w:r>
        <w:rPr>
          <w:b/>
        </w:rPr>
        <w:t>API cần:</w:t>
      </w:r>
      <w:r>
        <w:rPr/>
        <w:t xml:space="preserve"> </w:t>
      </w:r>
      <w:r>
        <w:rPr>
          <w:rFonts w:ascii="Consolas" w:hAnsi="Consolas"/>
          <w:color w:val="B03030"/>
          <w:sz w:val="20"/>
        </w:rPr>
        <w:t>GET /documents/:id/download</w:t>
      </w:r>
      <w:r>
        <w:rPr/>
        <w:t>.</w:t>
      </w:r>
    </w:p>
    <w:p>
      <w:pPr>
        <w:pStyle w:val="Heading4"/>
        <w:rPr/>
      </w:pPr>
      <w:r>
        <w:rPr/>
        <w:t>FR-DOC-004 — Xóa tài liệu</w:t>
      </w:r>
    </w:p>
    <w:p>
      <w:pPr>
        <w:pStyle w:val="ListBullet"/>
        <w:numPr>
          <w:ilvl w:val="0"/>
          <w:numId w:val="1"/>
        </w:numPr>
        <w:rPr/>
      </w:pPr>
      <w:r>
        <w:rPr>
          <w:b/>
        </w:rPr>
        <w:t>Mô tả:</w:t>
      </w:r>
      <w:r>
        <w:rPr/>
        <w:t xml:space="preserve"> Admin/Trưởng khoa xóa tài liệu. </w:t>
      </w:r>
      <w:r>
        <w:rPr>
          <w:b/>
        </w:rPr>
        <w:t>P1</w:t>
      </w:r>
      <w:r>
        <w:rPr/>
        <w:t xml:space="preserve"> — Actor: Admin, Trưởng khoa.</w:t>
      </w:r>
    </w:p>
    <w:p>
      <w:pPr>
        <w:pStyle w:val="ListBullet"/>
        <w:numPr>
          <w:ilvl w:val="0"/>
          <w:numId w:val="1"/>
        </w:numPr>
        <w:rPr/>
      </w:pPr>
      <w:r>
        <w:rPr>
          <w:b/>
        </w:rPr>
        <w:t>Luồng chính:</w:t>
      </w:r>
      <w:r>
        <w:rPr/>
        <w:t xml:space="preserve"> chọn xóa → confirm → xóa metadata + file (cứng/mềm OQ-05).</w:t>
      </w:r>
    </w:p>
    <w:p>
      <w:pPr>
        <w:pStyle w:val="ListBullet"/>
        <w:numPr>
          <w:ilvl w:val="0"/>
          <w:numId w:val="1"/>
        </w:numPr>
        <w:rPr/>
      </w:pPr>
      <w:r>
        <w:rPr>
          <w:b/>
        </w:rPr>
        <w:t>Business Rules:</w:t>
      </w:r>
      <w:r>
        <w:rPr/>
        <w:t xml:space="preserve"> BR-018.</w:t>
      </w:r>
    </w:p>
    <w:p>
      <w:pPr>
        <w:pStyle w:val="ListBullet"/>
        <w:numPr>
          <w:ilvl w:val="0"/>
          <w:numId w:val="1"/>
        </w:numPr>
        <w:rPr/>
      </w:pPr>
      <w:r>
        <w:rPr>
          <w:b/>
        </w:rPr>
        <w:t>Acceptance Criteria:</w:t>
      </w:r>
    </w:p>
    <w:p>
      <w:pPr>
        <w:pStyle w:val="ListBullet2"/>
        <w:numPr>
          <w:ilvl w:val="0"/>
          <w:numId w:val="2"/>
        </w:numPr>
        <w:rPr/>
      </w:pPr>
      <w:r>
        <w:rPr/>
        <w:t>AC1 (happy): GIVEN tài liệu tồn tại, WHEN Trưởng khoa xóa + confirm, THEN bị xóa.</w:t>
      </w:r>
    </w:p>
    <w:p>
      <w:pPr>
        <w:pStyle w:val="ListBullet2"/>
        <w:numPr>
          <w:ilvl w:val="0"/>
          <w:numId w:val="2"/>
        </w:numPr>
        <w:rPr/>
      </w:pPr>
      <w:r>
        <w:rPr/>
        <w:t>AC2 (RBAC): GIVEN GV/User, WHEN xóa, THEN 403.</w:t>
      </w:r>
    </w:p>
    <w:p>
      <w:pPr>
        <w:pStyle w:val="ListBullet"/>
        <w:numPr>
          <w:ilvl w:val="0"/>
          <w:numId w:val="1"/>
        </w:numPr>
        <w:rPr/>
      </w:pPr>
      <w:r>
        <w:rPr>
          <w:b/>
        </w:rPr>
        <w:t>API cần:</w:t>
      </w:r>
      <w:r>
        <w:rPr/>
        <w:t xml:space="preserve"> </w:t>
      </w:r>
      <w:r>
        <w:rPr>
          <w:rFonts w:ascii="Consolas" w:hAnsi="Consolas"/>
          <w:color w:val="B03030"/>
          <w:sz w:val="20"/>
        </w:rPr>
        <w:t>DELETE /documents/:id</w:t>
      </w:r>
      <w:r>
        <w:rPr/>
        <w:t>.</w:t>
      </w:r>
    </w:p>
    <w:p>
      <w:pPr>
        <w:pStyle w:val="Heading3"/>
        <w:rPr/>
      </w:pPr>
      <w:r>
        <w:rPr/>
        <w:t>MODULE 7 — Dịch vụ phân tích mẫu</w:t>
      </w:r>
    </w:p>
    <w:p>
      <w:pPr>
        <w:pStyle w:val="Normal"/>
        <w:ind w:start="432"/>
        <w:rPr/>
      </w:pPr>
      <w:r>
        <w:rPr>
          <w:b/>
          <w:i/>
          <w:color w:val="555555"/>
        </w:rPr>
        <w:t>Thiết kế (đã chốt với KH): đơn giản — 1 yêu cầu → 1 phòng lab xử lý.</w:t>
      </w:r>
      <w:r>
        <w:rPr>
          <w:i/>
          <w:color w:val="555555"/>
        </w:rPr>
        <w:t xml:space="preserve"> Bản chất là số hóa form đăng ký giấy sẵn có của KH. Luồng tuyến tính: khách/GV điền form → hệ thống lưu phiếu (Chờ tiếp nhận) → Trưởng khoa/Admin xem chỉ tiêu, tiếp nhận và gán phòng lab + người thực hiện (hoặc từ chối) → phòng lab nhập kết quả thí nghiệm → xác nhận trả kết quả (Hoàn thành).</w:t>
      </w:r>
    </w:p>
    <w:p>
      <w:pPr>
        <w:pStyle w:val="Normal"/>
        <w:ind w:start="432"/>
        <w:rPr/>
      </w:pPr>
      <w:r>
        <w:rPr/>
      </w:r>
    </w:p>
    <w:p>
      <w:pPr>
        <w:pStyle w:val="Normal"/>
        <w:ind w:start="432"/>
        <w:rPr/>
      </w:pPr>
      <w:r>
        <w:rPr>
          <w:b/>
          <w:i/>
          <w:color w:val="555555"/>
        </w:rPr>
        <w:t>`[OUT-OF-SCOPE → cần CR]`</w:t>
      </w:r>
      <w:r>
        <w:rPr>
          <w:i/>
          <w:color w:val="555555"/>
        </w:rPr>
        <w:t xml:space="preserve"> Mô hình "1 yêu cầu → nhiều chỉ tiêu → nhiều phòng lab xử lý" (mỗi chỉ tiêu định tuyến một lab riêng). MVP cố ý KHÔNG làm vì phức tạp hơn nhiều (bảng chỉ tiêu con + trạng thái theo từng chỉ tiêu + tổng hợp kết quả). Nếu KH cần, mở CR.</w:t>
      </w:r>
    </w:p>
    <w:p>
      <w:pPr>
        <w:pStyle w:val="Heading4"/>
        <w:rPr/>
      </w:pPr>
      <w:r>
        <w:rPr/>
        <w:t>FR-SAMPLE-001 — Tạo phiếu yêu cầu phân tích mẫu (số hóa form)</w:t>
      </w:r>
    </w:p>
    <w:p>
      <w:pPr>
        <w:pStyle w:val="ListBullet"/>
        <w:numPr>
          <w:ilvl w:val="0"/>
          <w:numId w:val="1"/>
        </w:numPr>
        <w:rPr/>
      </w:pPr>
      <w:r>
        <w:rPr>
          <w:b/>
        </w:rPr>
        <w:t>Mô tả:</w:t>
      </w:r>
      <w:r>
        <w:rPr/>
        <w:t xml:space="preserve"> Khách/GV (và Admin/Trưởng khoa) điền form đăng ký phân tích mẫu trên web. Hệ thống lưu phiếu, sinh mã phiếu, đặt trạng thái "Chờ tiếp nhận".</w:t>
      </w:r>
    </w:p>
    <w:p>
      <w:pPr>
        <w:pStyle w:val="ListBullet"/>
        <w:numPr>
          <w:ilvl w:val="0"/>
          <w:numId w:val="1"/>
        </w:numPr>
        <w:rPr/>
      </w:pPr>
      <w:r>
        <w:rPr>
          <w:b/>
        </w:rPr>
        <w:t>Độ ưu tiên:</w:t>
      </w:r>
      <w:r>
        <w:rPr/>
        <w:t xml:space="preserve"> P0 — </w:t>
      </w:r>
      <w:r>
        <w:rPr>
          <w:b/>
        </w:rPr>
        <w:t>Actor:</w:t>
      </w:r>
      <w:r>
        <w:rPr/>
        <w:t xml:space="preserve"> GV/User, Trưởng khoa, Admin.</w:t>
      </w:r>
    </w:p>
    <w:p>
      <w:pPr>
        <w:pStyle w:val="ListBullet"/>
        <w:numPr>
          <w:ilvl w:val="0"/>
          <w:numId w:val="1"/>
        </w:numPr>
        <w:rPr/>
      </w:pPr>
      <w:r>
        <w:rPr>
          <w:b/>
        </w:rPr>
        <w:t>Tiền điều kiện:</w:t>
      </w:r>
      <w:r>
        <w:rPr/>
        <w:t xml:space="preserve"> đăng nhập.</w:t>
      </w:r>
    </w:p>
    <w:p>
      <w:pPr>
        <w:pStyle w:val="ListBullet"/>
        <w:numPr>
          <w:ilvl w:val="0"/>
          <w:numId w:val="1"/>
        </w:numPr>
        <w:rPr/>
      </w:pPr>
      <w:r>
        <w:rPr>
          <w:b/>
        </w:rPr>
        <w:t>Luồng chính:</w:t>
      </w:r>
      <w:r>
        <w:rPr/>
        <w:t xml:space="preserve"> nhập thông tin người gửi (họ tên người gửi, đơn vị/khoa/công ty, SĐT, email), thông tin mẫu (tên mẫu, loại mẫu, số lượng mẫu, chỉ tiêu cần phân tích, phương pháp yêu cầu nếu có), ghi chú, file đính kèm nếu có → validate → tạo phiếu với trạng thái "Chờ tiếp nhận", sinh mã phiếu (OQ-08), ghi ngày gửi + người gửi tự động.</w:t>
      </w:r>
    </w:p>
    <w:p>
      <w:pPr>
        <w:pStyle w:val="ListBullet"/>
        <w:numPr>
          <w:ilvl w:val="0"/>
          <w:numId w:val="1"/>
        </w:numPr>
        <w:rPr/>
      </w:pPr>
      <w:r>
        <w:rPr>
          <w:b/>
        </w:rPr>
        <w:t>Ngoại lệ:</w:t>
      </w:r>
      <w:r>
        <w:rPr/>
        <w:t xml:space="preserve"> số lượng mẫu ≤ 0 → 400; chỉ tiêu cần phân tích để trống → 400; file đính kèm sai định dạng/quá lớn → 400 (OQ-02); deadline mong muốn trong quá khứ → cảnh báo/chặn (OQ-10).</w:t>
      </w:r>
    </w:p>
    <w:p>
      <w:pPr>
        <w:pStyle w:val="ListBullet"/>
        <w:numPr>
          <w:ilvl w:val="0"/>
          <w:numId w:val="1"/>
        </w:numPr>
        <w:rPr/>
      </w:pPr>
      <w:r>
        <w:rPr>
          <w:b/>
        </w:rPr>
        <w:t>Business Rules:</w:t>
      </w:r>
      <w:r>
        <w:rPr/>
        <w:t xml:space="preserve"> BR-014, BR-021, BR-023.</w:t>
      </w:r>
    </w:p>
    <w:p>
      <w:pPr>
        <w:pStyle w:val="ListBullet"/>
        <w:numPr>
          <w:ilvl w:val="0"/>
          <w:numId w:val="1"/>
        </w:numPr>
        <w:rPr/>
      </w:pPr>
      <w:r>
        <w:rPr>
          <w:b/>
        </w:rPr>
        <w:t>Acceptance Criteria:</w:t>
      </w:r>
    </w:p>
    <w:p>
      <w:pPr>
        <w:pStyle w:val="ListBullet2"/>
        <w:numPr>
          <w:ilvl w:val="0"/>
          <w:numId w:val="2"/>
        </w:numPr>
        <w:rPr/>
      </w:pPr>
      <w:r>
        <w:rPr/>
        <w:t>AC1 (happy): GIVEN dữ liệu hợp lệ, WHEN tạo, THEN phiếu được tạo ở trạng thái "Chờ tiếp nhận", có mã phiếu + ngày gửi + người gửi, hiển thị trong danh sách của người tạo.</w:t>
      </w:r>
    </w:p>
    <w:p>
      <w:pPr>
        <w:pStyle w:val="ListBullet2"/>
        <w:numPr>
          <w:ilvl w:val="0"/>
          <w:numId w:val="2"/>
        </w:numPr>
        <w:rPr/>
      </w:pPr>
      <w:r>
        <w:rPr/>
        <w:t>AC2 (edge - số lượng): GIVEN số lượng mẫu = 0, WHEN tạo, THEN 400.</w:t>
      </w:r>
    </w:p>
    <w:p>
      <w:pPr>
        <w:pStyle w:val="ListBullet2"/>
        <w:numPr>
          <w:ilvl w:val="0"/>
          <w:numId w:val="2"/>
        </w:numPr>
        <w:rPr/>
      </w:pPr>
      <w:r>
        <w:rPr/>
        <w:t>AC3 (edge - chỉ tiêu trống): GIVEN chỉ tiêu cần phân tích để trống, WHEN tạo, THEN 400.</w:t>
      </w:r>
    </w:p>
    <w:p>
      <w:pPr>
        <w:pStyle w:val="ListBullet2"/>
        <w:numPr>
          <w:ilvl w:val="0"/>
          <w:numId w:val="2"/>
        </w:numPr>
        <w:rPr/>
      </w:pPr>
      <w:r>
        <w:rPr/>
        <w:t>AC4 (file): GIVEN file đính kèm sai định dạng, WHEN tạo, THEN 400.</w:t>
      </w:r>
    </w:p>
    <w:p>
      <w:pPr>
        <w:pStyle w:val="ListBullet"/>
        <w:numPr>
          <w:ilvl w:val="0"/>
          <w:numId w:val="1"/>
        </w:numPr>
        <w:rPr/>
      </w:pPr>
      <w:r>
        <w:rPr>
          <w:b/>
        </w:rPr>
        <w:t>Data cần thiết (logic):</w:t>
      </w:r>
      <w:r>
        <w:rPr/>
        <w:t xml:space="preserve"> mã phiếu, người gửi, đơn vị/khoa, SĐT, email, tên mẫu, loại mẫu, số lượng, chỉ tiêu phân tích, phương pháp yêu cầu, ghi chú, file đính kèm, trạng thái, ngày gửi.</w:t>
      </w:r>
    </w:p>
    <w:p>
      <w:pPr>
        <w:pStyle w:val="ListBullet"/>
        <w:numPr>
          <w:ilvl w:val="0"/>
          <w:numId w:val="1"/>
        </w:numPr>
        <w:rPr/>
      </w:pPr>
      <w:r>
        <w:rPr>
          <w:b/>
        </w:rPr>
        <w:t>API cần:</w:t>
      </w:r>
      <w:r>
        <w:rPr/>
        <w:t xml:space="preserve"> </w:t>
      </w:r>
      <w:r>
        <w:rPr>
          <w:rFonts w:ascii="Consolas" w:hAnsi="Consolas"/>
          <w:color w:val="B03030"/>
          <w:sz w:val="20"/>
        </w:rPr>
        <w:t>POST /sample-requests</w:t>
      </w:r>
      <w:r>
        <w:rPr/>
        <w:t>.</w:t>
      </w:r>
    </w:p>
    <w:p>
      <w:pPr>
        <w:pStyle w:val="Heading4"/>
        <w:rPr/>
      </w:pPr>
      <w:r>
        <w:rPr/>
        <w:t>FR-SAMPLE-002 — Danh sách phiếu yêu cầu (theo phạm vi quyền)</w:t>
      </w:r>
    </w:p>
    <w:p>
      <w:pPr>
        <w:pStyle w:val="ListBullet"/>
        <w:numPr>
          <w:ilvl w:val="0"/>
          <w:numId w:val="1"/>
        </w:numPr>
        <w:rPr/>
      </w:pPr>
      <w:r>
        <w:rPr>
          <w:b/>
        </w:rPr>
        <w:t>Mô tả:</w:t>
      </w:r>
      <w:r>
        <w:rPr/>
        <w:t xml:space="preserve"> Hiển thị mã phiếu, người gửi, tên mẫu, chỉ tiêu phân tích, ngày gửi, phòng lab xử lý, trạng thái, thao tác; GV/User chỉ thấy phiếu của mình, Admin/Trưởng khoa thấy tất cả.</w:t>
      </w:r>
    </w:p>
    <w:p>
      <w:pPr>
        <w:pStyle w:val="ListBullet"/>
        <w:numPr>
          <w:ilvl w:val="0"/>
          <w:numId w:val="1"/>
        </w:numPr>
        <w:rPr/>
      </w:pPr>
      <w:r>
        <w:rPr>
          <w:b/>
        </w:rPr>
        <w:t>Độ ưu tiên:</w:t>
      </w:r>
      <w:r>
        <w:rPr/>
        <w:t xml:space="preserve"> P0 — </w:t>
      </w:r>
      <w:r>
        <w:rPr>
          <w:b/>
        </w:rPr>
        <w:t>Actor:</w:t>
      </w:r>
      <w:r>
        <w:rPr/>
        <w:t xml:space="preserve"> tất cả.</w:t>
      </w:r>
    </w:p>
    <w:p>
      <w:pPr>
        <w:pStyle w:val="ListBullet"/>
        <w:numPr>
          <w:ilvl w:val="0"/>
          <w:numId w:val="1"/>
        </w:numPr>
        <w:rPr/>
      </w:pPr>
      <w:r>
        <w:rPr>
          <w:b/>
        </w:rPr>
        <w:t>Luồng chính:</w:t>
      </w:r>
      <w:r>
        <w:rPr/>
        <w:t xml:space="preserve"> mở danh sách → BE lọc theo role + người tạo → hiển thị + filter theo trạng thái/phòng lab.</w:t>
      </w:r>
    </w:p>
    <w:p>
      <w:pPr>
        <w:pStyle w:val="ListBullet"/>
        <w:numPr>
          <w:ilvl w:val="0"/>
          <w:numId w:val="1"/>
        </w:numPr>
        <w:rPr/>
      </w:pPr>
      <w:r>
        <w:rPr>
          <w:b/>
        </w:rPr>
        <w:t>Business Rules:</w:t>
      </w:r>
      <w:r>
        <w:rPr/>
        <w:t xml:space="preserve"> BR-015, BR-019.</w:t>
      </w:r>
    </w:p>
    <w:p>
      <w:pPr>
        <w:pStyle w:val="ListBullet"/>
        <w:numPr>
          <w:ilvl w:val="0"/>
          <w:numId w:val="1"/>
        </w:numPr>
        <w:rPr/>
      </w:pPr>
      <w:r>
        <w:rPr>
          <w:b/>
        </w:rPr>
        <w:t>Acceptance Criteria:</w:t>
      </w:r>
    </w:p>
    <w:p>
      <w:pPr>
        <w:pStyle w:val="ListBullet2"/>
        <w:numPr>
          <w:ilvl w:val="0"/>
          <w:numId w:val="2"/>
        </w:numPr>
        <w:rPr/>
      </w:pPr>
      <w:r>
        <w:rPr/>
        <w:t>AC1 (RBAC scope - GV): GIVEN GV/User A có 2 phiếu, và tồn tại phiếu của B, WHEN A mở danh sách, THEN chỉ thấy 2 phiếu của A, không thấy của B.</w:t>
      </w:r>
    </w:p>
    <w:p>
      <w:pPr>
        <w:pStyle w:val="ListBullet2"/>
        <w:numPr>
          <w:ilvl w:val="0"/>
          <w:numId w:val="2"/>
        </w:numPr>
        <w:rPr/>
      </w:pPr>
      <w:r>
        <w:rPr/>
        <w:t>AC2 (RBAC - quản lý): GIVEN Trưởng khoa/Admin, WHEN mở danh sách, THEN thấy tất cả phiếu.</w:t>
      </w:r>
    </w:p>
    <w:p>
      <w:pPr>
        <w:pStyle w:val="ListBullet2"/>
        <w:numPr>
          <w:ilvl w:val="0"/>
          <w:numId w:val="2"/>
        </w:numPr>
        <w:rPr/>
      </w:pPr>
      <w:r>
        <w:rPr/>
        <w:t>AC3 (filter): GIVEN lọc trạng thái "Đang thực nghiệm", WHEN áp dụng, THEN chỉ hiển thị phiếu đang thực nghiệm (trong phạm vi quyền).</w:t>
      </w:r>
    </w:p>
    <w:p>
      <w:pPr>
        <w:pStyle w:val="ListBullet"/>
        <w:numPr>
          <w:ilvl w:val="0"/>
          <w:numId w:val="1"/>
        </w:numPr>
        <w:rPr/>
      </w:pPr>
      <w:r>
        <w:rPr>
          <w:b/>
        </w:rPr>
        <w:t>Data cần thiết (logic):</w:t>
      </w:r>
      <w:r>
        <w:rPr/>
        <w:t xml:space="preserve"> như FR-SAMPLE-001 (mức list) + phòng lab xử lý.</w:t>
      </w:r>
    </w:p>
    <w:p>
      <w:pPr>
        <w:pStyle w:val="ListBullet"/>
        <w:numPr>
          <w:ilvl w:val="0"/>
          <w:numId w:val="1"/>
        </w:numPr>
        <w:rPr/>
      </w:pPr>
      <w:r>
        <w:rPr>
          <w:b/>
        </w:rPr>
        <w:t>API cần:</w:t>
      </w:r>
      <w:r>
        <w:rPr/>
        <w:t xml:space="preserve"> </w:t>
      </w:r>
      <w:r>
        <w:rPr>
          <w:rFonts w:ascii="Consolas" w:hAnsi="Consolas"/>
          <w:color w:val="B03030"/>
          <w:sz w:val="20"/>
        </w:rPr>
        <w:t>GET /sample-requests</w:t>
      </w:r>
      <w:r>
        <w:rPr/>
        <w:t xml:space="preserve"> (BE bắt buộc lọc theo identity, không tin client).</w:t>
      </w:r>
    </w:p>
    <w:p>
      <w:pPr>
        <w:pStyle w:val="Heading4"/>
        <w:rPr/>
      </w:pPr>
      <w:r>
        <w:rPr/>
        <w:t>FR-SAMPLE-003 — Tiếp nhận &amp; gán phòng lab / Từ chối</w:t>
      </w:r>
    </w:p>
    <w:p>
      <w:pPr>
        <w:pStyle w:val="ListBullet"/>
        <w:numPr>
          <w:ilvl w:val="0"/>
          <w:numId w:val="1"/>
        </w:numPr>
        <w:rPr/>
      </w:pPr>
      <w:r>
        <w:rPr>
          <w:b/>
        </w:rPr>
        <w:t>Mô tả:</w:t>
      </w:r>
      <w:r>
        <w:rPr/>
        <w:t xml:space="preserve"> Trưởng khoa/Admin xem chỉ tiêu của phiếu rồi quyết định: </w:t>
      </w:r>
      <w:r>
        <w:rPr>
          <w:b/>
        </w:rPr>
        <w:t>tiếp nhận</w:t>
      </w:r>
      <w:r>
        <w:rPr/>
        <w:t xml:space="preserve"> (gán phòng lab xử lý + người thực hiện + ghi chú xử lý → chuyển "Đang thực nghiệm") hoặc </w:t>
      </w:r>
      <w:r>
        <w:rPr>
          <w:b/>
        </w:rPr>
        <w:t>từ chối</w:t>
      </w:r>
      <w:r>
        <w:rPr/>
        <w:t xml:space="preserve"> (→ "Từ chối").</w:t>
      </w:r>
    </w:p>
    <w:p>
      <w:pPr>
        <w:pStyle w:val="ListBullet"/>
        <w:numPr>
          <w:ilvl w:val="0"/>
          <w:numId w:val="1"/>
        </w:numPr>
        <w:rPr/>
      </w:pPr>
      <w:r>
        <w:rPr>
          <w:b/>
        </w:rPr>
        <w:t>Độ ưu tiên:</w:t>
      </w:r>
      <w:r>
        <w:rPr/>
        <w:t xml:space="preserve"> P0 (lõi nghiệp vụ) — </w:t>
      </w:r>
      <w:r>
        <w:rPr>
          <w:b/>
        </w:rPr>
        <w:t>Actor:</w:t>
      </w:r>
      <w:r>
        <w:rPr/>
        <w:t xml:space="preserve"> Admin, Trưởng khoa.</w:t>
      </w:r>
    </w:p>
    <w:p>
      <w:pPr>
        <w:pStyle w:val="ListBullet"/>
        <w:numPr>
          <w:ilvl w:val="0"/>
          <w:numId w:val="1"/>
        </w:numPr>
        <w:rPr/>
      </w:pPr>
      <w:r>
        <w:rPr>
          <w:b/>
        </w:rPr>
        <w:t>Tiền điều kiện:</w:t>
      </w:r>
      <w:r>
        <w:rPr/>
        <w:t xml:space="preserve"> phiếu ở trạng thái "Chờ tiếp nhận".</w:t>
      </w:r>
    </w:p>
    <w:p>
      <w:pPr>
        <w:pStyle w:val="ListBullet"/>
        <w:numPr>
          <w:ilvl w:val="0"/>
          <w:numId w:val="1"/>
        </w:numPr>
        <w:rPr/>
      </w:pPr>
      <w:r>
        <w:rPr>
          <w:b/>
        </w:rPr>
        <w:t>State machine (đã chốt — tuyến tính, 1 phòng lab):</w:t>
      </w:r>
    </w:p>
    <w:p>
      <w:pPr>
        <w:pStyle w:val="Normal"/>
        <w:shd w:val="clear" w:fill="F2F2F2"/>
        <w:ind w:start="288"/>
        <w:rPr/>
      </w:pPr>
      <w:r>
        <w:rPr>
          <w:rFonts w:ascii="Consolas" w:hAnsi="Consolas"/>
          <w:sz w:val="18"/>
        </w:rPr>
        <w:t xml:space="preserve">        </w:t>
      </w:r>
      <w:r>
        <w:rPr>
          <w:rFonts w:ascii="Consolas" w:hAnsi="Consolas"/>
          <w:sz w:val="18"/>
        </w:rPr>
        <w:t>(tạo)</w:t>
        <w:br/>
        <w:t xml:space="preserve">          v</w:t>
        <w:br/>
        <w:t xml:space="preserve">   [Chờ tiếp nhận] --tiếp nhận + gán lab--&gt; [Đang thực nghiệm] --nhập kết quả--&gt; [Đã có kết quả] --xác nhận trả--&gt; [Hoàn thành] (terminal)</w:t>
        <w:br/>
        <w:t xml:space="preserve">          |</w:t>
        <w:br/>
        <w:t xml:space="preserve">       từ chối</w:t>
        <w:br/>
        <w:t xml:space="preserve">          v</w:t>
        <w:br/>
        <w:t xml:space="preserve">      [Từ chối] (terminal)</w:t>
      </w:r>
    </w:p>
    <w:p>
      <w:pPr>
        <w:pStyle w:val="ListBullet2"/>
        <w:numPr>
          <w:ilvl w:val="0"/>
          <w:numId w:val="2"/>
        </w:numPr>
        <w:rPr/>
      </w:pPr>
      <w:r>
        <w:rPr/>
        <w:t>Chuyển hợp lệ: Chờ tiếp nhận → Đang thực nghiệm (kèm gán lab); Chờ tiếp nhận → Từ chối; Đang thực nghiệm → Đã có kết quả (FR-SAMPLE-004); Đã có kết quả → Hoàn thành (FR-SAMPLE-005).</w:t>
      </w:r>
    </w:p>
    <w:p>
      <w:pPr>
        <w:pStyle w:val="ListBullet2"/>
        <w:numPr>
          <w:ilvl w:val="0"/>
          <w:numId w:val="2"/>
        </w:numPr>
        <w:rPr/>
      </w:pPr>
      <w:r>
        <w:rPr>
          <w:b/>
        </w:rPr>
        <w:t>Hoàn thành và Từ chối là trạng thái cuối (terminal):</w:t>
      </w:r>
      <w:r>
        <w:rPr/>
        <w:t xml:space="preserve"> không cho chuyển tiếp (bảo toàn kết quả/quyết định).</w:t>
      </w:r>
    </w:p>
    <w:p>
      <w:pPr>
        <w:pStyle w:val="ListBullet2"/>
        <w:numPr>
          <w:ilvl w:val="0"/>
          <w:numId w:val="2"/>
        </w:numPr>
        <w:rPr/>
      </w:pPr>
      <w:r>
        <w:rPr/>
        <w:t xml:space="preserve">Khi tiếp nhận, </w:t>
      </w:r>
      <w:r>
        <w:rPr>
          <w:b/>
        </w:rPr>
        <w:t>bắt buộc gán phòng lab xử lý</w:t>
      </w:r>
      <w:r>
        <w:rPr/>
        <w:t xml:space="preserve"> (BR-028); người thực hiện và ghi chú xử lý tùy chọn.</w:t>
      </w:r>
    </w:p>
    <w:p>
      <w:pPr>
        <w:pStyle w:val="ListBullet2"/>
        <w:numPr>
          <w:ilvl w:val="0"/>
          <w:numId w:val="2"/>
        </w:numPr>
        <w:rPr/>
      </w:pPr>
      <w:r>
        <w:rPr/>
        <w:t>Từ chối nên kèm lý do (ghi vào ghi chú xử lý — OQ-21).</w:t>
      </w:r>
    </w:p>
    <w:p>
      <w:pPr>
        <w:pStyle w:val="ListBullet"/>
        <w:numPr>
          <w:ilvl w:val="0"/>
          <w:numId w:val="1"/>
        </w:numPr>
        <w:rPr/>
      </w:pPr>
      <w:r>
        <w:rPr>
          <w:b/>
        </w:rPr>
        <w:t>Luồng chính:</w:t>
      </w:r>
      <w:r>
        <w:rPr/>
        <w:t xml:space="preserve"> mở phiếu "Chờ tiếp nhận" → xem chỉ tiêu → chọn phòng lab + (người thực hiện) + ghi chú → "Tiếp nhận" → trạng thái "Đang thực nghiệm". Hoặc chọn "Từ chối" → trạng thái "Từ chối".</w:t>
      </w:r>
    </w:p>
    <w:p>
      <w:pPr>
        <w:pStyle w:val="ListBullet"/>
        <w:numPr>
          <w:ilvl w:val="0"/>
          <w:numId w:val="1"/>
        </w:numPr>
        <w:rPr/>
      </w:pPr>
      <w:r>
        <w:rPr>
          <w:b/>
        </w:rPr>
        <w:t>Luồng thay thế/ngoại lệ:</w:t>
      </w:r>
      <w:r>
        <w:rPr/>
        <w:t xml:space="preserve"> tiếp nhận mà không chọn phòng lab → 422 "Cần chọn phòng lab"; thao tác trên phiếu không ở "Chờ tiếp nhận" → 422; GV/User thao tác → 403.</w:t>
      </w:r>
    </w:p>
    <w:p>
      <w:pPr>
        <w:pStyle w:val="ListBullet"/>
        <w:numPr>
          <w:ilvl w:val="0"/>
          <w:numId w:val="1"/>
        </w:numPr>
        <w:rPr/>
      </w:pPr>
      <w:r>
        <w:rPr>
          <w:b/>
        </w:rPr>
        <w:t>Business Rules:</w:t>
      </w:r>
      <w:r>
        <w:rPr/>
        <w:t xml:space="preserve"> BR-015, BR-026, BR-028.</w:t>
      </w:r>
    </w:p>
    <w:p>
      <w:pPr>
        <w:pStyle w:val="ListBullet"/>
        <w:numPr>
          <w:ilvl w:val="0"/>
          <w:numId w:val="1"/>
        </w:numPr>
        <w:rPr/>
      </w:pPr>
      <w:r>
        <w:rPr>
          <w:b/>
        </w:rPr>
        <w:t>Acceptance Criteria:</w:t>
      </w:r>
    </w:p>
    <w:p>
      <w:pPr>
        <w:pStyle w:val="ListBullet2"/>
        <w:numPr>
          <w:ilvl w:val="0"/>
          <w:numId w:val="2"/>
        </w:numPr>
        <w:rPr/>
      </w:pPr>
      <w:r>
        <w:rPr/>
        <w:t>AC1 (happy - tiếp nhận): GIVEN phiếu "Chờ tiếp nhận", WHEN Trưởng khoa chọn phòng lab và "Tiếp nhận", THEN trạng thái = "Đang thực nghiệm" và phiếu gắn phòng lab đã chọn.</w:t>
      </w:r>
    </w:p>
    <w:p>
      <w:pPr>
        <w:pStyle w:val="ListBullet2"/>
        <w:numPr>
          <w:ilvl w:val="0"/>
          <w:numId w:val="2"/>
        </w:numPr>
        <w:rPr/>
      </w:pPr>
      <w:r>
        <w:rPr/>
        <w:t>AC2 (edge - thiếu lab): GIVEN phiếu "Chờ tiếp nhận", WHEN tiếp nhận mà không chọn phòng lab, THEN 422.</w:t>
      </w:r>
    </w:p>
    <w:p>
      <w:pPr>
        <w:pStyle w:val="ListBullet2"/>
        <w:numPr>
          <w:ilvl w:val="0"/>
          <w:numId w:val="2"/>
        </w:numPr>
        <w:rPr/>
      </w:pPr>
      <w:r>
        <w:rPr/>
        <w:t>AC3 (happy - từ chối): GIVEN phiếu "Chờ tiếp nhận", WHEN Admin chọn "Từ chối", THEN trạng thái = "Từ chối".</w:t>
      </w:r>
    </w:p>
    <w:p>
      <w:pPr>
        <w:pStyle w:val="ListBullet2"/>
        <w:numPr>
          <w:ilvl w:val="0"/>
          <w:numId w:val="2"/>
        </w:numPr>
        <w:rPr/>
      </w:pPr>
      <w:r>
        <w:rPr/>
        <w:t>AC4 (invalid): GIVEN phiếu "Đang thực nghiệm", WHEN cố "Tiếp nhận" lại, THEN 422.</w:t>
      </w:r>
    </w:p>
    <w:p>
      <w:pPr>
        <w:pStyle w:val="ListBullet2"/>
        <w:numPr>
          <w:ilvl w:val="0"/>
          <w:numId w:val="2"/>
        </w:numPr>
        <w:rPr/>
      </w:pPr>
      <w:r>
        <w:rPr/>
        <w:t>AC5 (RBAC): GIVEN GV/User, WHEN tiếp nhận/từ chối, THEN 403.</w:t>
      </w:r>
    </w:p>
    <w:p>
      <w:pPr>
        <w:pStyle w:val="ListBullet"/>
        <w:numPr>
          <w:ilvl w:val="0"/>
          <w:numId w:val="1"/>
        </w:numPr>
        <w:rPr/>
      </w:pPr>
      <w:r>
        <w:rPr>
          <w:b/>
        </w:rPr>
        <w:t>Data cần thiết (logic):</w:t>
      </w:r>
      <w:r>
        <w:rPr/>
        <w:t xml:space="preserve"> trạng thái hiện tại, phòng lab xử lý (assigned_lab), người thực hiện (assigned_user), ghi chú xử lý.</w:t>
      </w:r>
    </w:p>
    <w:p>
      <w:pPr>
        <w:pStyle w:val="ListBullet"/>
        <w:numPr>
          <w:ilvl w:val="0"/>
          <w:numId w:val="1"/>
        </w:numPr>
        <w:rPr/>
      </w:pPr>
      <w:r>
        <w:rPr>
          <w:b/>
        </w:rPr>
        <w:t>API cần:</w:t>
      </w:r>
      <w:r>
        <w:rPr/>
        <w:t xml:space="preserve"> </w:t>
      </w:r>
      <w:r>
        <w:rPr>
          <w:rFonts w:ascii="Consolas" w:hAnsi="Consolas"/>
          <w:color w:val="B03030"/>
          <w:sz w:val="20"/>
        </w:rPr>
        <w:t>PUT /sample-requests/:id/status</w:t>
      </w:r>
      <w:r>
        <w:rPr/>
        <w:t xml:space="preserve"> (body: hành động </w:t>
      </w:r>
      <w:r>
        <w:rPr>
          <w:rFonts w:ascii="Consolas" w:hAnsi="Consolas"/>
          <w:color w:val="B03030"/>
          <w:sz w:val="20"/>
        </w:rPr>
        <w:t>accept</w:t>
      </w:r>
      <w:r>
        <w:rPr/>
        <w:t xml:space="preserve">+lab_id/user_id hoặc </w:t>
      </w:r>
      <w:r>
        <w:rPr>
          <w:rFonts w:ascii="Consolas" w:hAnsi="Consolas"/>
          <w:color w:val="B03030"/>
          <w:sz w:val="20"/>
        </w:rPr>
        <w:t>reject</w:t>
      </w:r>
      <w:r>
        <w:rPr/>
        <w:t>+lý do; BE validate transition + RBAC).</w:t>
      </w:r>
    </w:p>
    <w:p>
      <w:pPr>
        <w:pStyle w:val="Heading4"/>
        <w:rPr/>
      </w:pPr>
      <w:r>
        <w:rPr/>
        <w:t>FR-SAMPLE-004 — Nhập kết quả thí nghiệm</w:t>
      </w:r>
    </w:p>
    <w:p>
      <w:pPr>
        <w:pStyle w:val="ListBullet"/>
        <w:numPr>
          <w:ilvl w:val="0"/>
          <w:numId w:val="1"/>
        </w:numPr>
        <w:rPr/>
      </w:pPr>
      <w:r>
        <w:rPr>
          <w:b/>
        </w:rPr>
        <w:t>Mô tả:</w:t>
      </w:r>
      <w:r>
        <w:rPr/>
        <w:t xml:space="preserve"> Admin/Trưởng khoa (hoặc người được gán) nhập kết quả: ghi chú kết quả + upload file kết quả → chuyển phiếu sang "Đã có kết quả".</w:t>
      </w:r>
    </w:p>
    <w:p>
      <w:pPr>
        <w:pStyle w:val="ListBullet"/>
        <w:numPr>
          <w:ilvl w:val="0"/>
          <w:numId w:val="1"/>
        </w:numPr>
        <w:rPr/>
      </w:pPr>
      <w:r>
        <w:rPr>
          <w:b/>
        </w:rPr>
        <w:t>Độ ưu tiên:</w:t>
      </w:r>
      <w:r>
        <w:rPr/>
        <w:t xml:space="preserve"> P0 — </w:t>
      </w:r>
      <w:r>
        <w:rPr>
          <w:b/>
        </w:rPr>
        <w:t>Actor:</w:t>
      </w:r>
      <w:r>
        <w:rPr/>
        <w:t xml:space="preserve"> Admin, Trưởng khoa.</w:t>
      </w:r>
    </w:p>
    <w:p>
      <w:pPr>
        <w:pStyle w:val="ListBullet"/>
        <w:numPr>
          <w:ilvl w:val="0"/>
          <w:numId w:val="1"/>
        </w:numPr>
        <w:rPr/>
      </w:pPr>
      <w:r>
        <w:rPr>
          <w:b/>
        </w:rPr>
        <w:t>Tiền điều kiện:</w:t>
      </w:r>
      <w:r>
        <w:rPr/>
        <w:t xml:space="preserve"> phiếu ở "Đang thực nghiệm".</w:t>
      </w:r>
    </w:p>
    <w:p>
      <w:pPr>
        <w:pStyle w:val="ListBullet"/>
        <w:numPr>
          <w:ilvl w:val="0"/>
          <w:numId w:val="1"/>
        </w:numPr>
        <w:rPr/>
      </w:pPr>
      <w:r>
        <w:rPr>
          <w:b/>
        </w:rPr>
        <w:t>Luồng chính:</w:t>
      </w:r>
      <w:r>
        <w:rPr/>
        <w:t xml:space="preserve"> chọn phiếu → nhập ghi chú kết quả + upload file kết quả (validate định dạng/dung lượng OQ-02) → lưu → trạng thái "Đã có kết quả".</w:t>
      </w:r>
    </w:p>
    <w:p>
      <w:pPr>
        <w:pStyle w:val="ListBullet"/>
        <w:numPr>
          <w:ilvl w:val="0"/>
          <w:numId w:val="1"/>
        </w:numPr>
        <w:rPr/>
      </w:pPr>
      <w:r>
        <w:rPr>
          <w:b/>
        </w:rPr>
        <w:t>Ngoại lệ:</w:t>
      </w:r>
      <w:r>
        <w:rPr/>
        <w:t xml:space="preserve"> phiếu ở trạng thái khác "Đang thực nghiệm" → 422; sai định dạng/quá lớn → 400; GV/User → 403; chưa có file kết quả → 422 (BR-024).</w:t>
      </w:r>
    </w:p>
    <w:p>
      <w:pPr>
        <w:pStyle w:val="ListBullet"/>
        <w:numPr>
          <w:ilvl w:val="0"/>
          <w:numId w:val="1"/>
        </w:numPr>
        <w:rPr/>
      </w:pPr>
      <w:r>
        <w:rPr>
          <w:b/>
        </w:rPr>
        <w:t>Business Rules:</w:t>
      </w:r>
      <w:r>
        <w:rPr/>
        <w:t xml:space="preserve"> BR-024, BR-027.</w:t>
      </w:r>
    </w:p>
    <w:p>
      <w:pPr>
        <w:pStyle w:val="ListBullet"/>
        <w:numPr>
          <w:ilvl w:val="0"/>
          <w:numId w:val="1"/>
        </w:numPr>
        <w:rPr/>
      </w:pPr>
      <w:r>
        <w:rPr>
          <w:b/>
        </w:rPr>
        <w:t>Acceptance Criteria:</w:t>
      </w:r>
    </w:p>
    <w:p>
      <w:pPr>
        <w:pStyle w:val="ListBullet2"/>
        <w:numPr>
          <w:ilvl w:val="0"/>
          <w:numId w:val="2"/>
        </w:numPr>
        <w:rPr/>
      </w:pPr>
      <w:r>
        <w:rPr/>
        <w:t>AC1 (happy): GIVEN phiếu "Đang thực nghiệm", WHEN Trưởng khoa nhập ghi chú + upload file kết quả hợp lệ, THEN file/ghi chú gắn vào phiếu và trạng thái = "Đã có kết quả".</w:t>
      </w:r>
    </w:p>
    <w:p>
      <w:pPr>
        <w:pStyle w:val="ListBullet2"/>
        <w:numPr>
          <w:ilvl w:val="0"/>
          <w:numId w:val="2"/>
        </w:numPr>
        <w:rPr/>
      </w:pPr>
      <w:r>
        <w:rPr/>
        <w:t>AC2 (no-result): GIVEN phiếu "Đang thực nghiệm", WHEN lưu kết quả mà không có file, THEN 422 "Cần file kết quả".</w:t>
      </w:r>
    </w:p>
    <w:p>
      <w:pPr>
        <w:pStyle w:val="ListBullet2"/>
        <w:numPr>
          <w:ilvl w:val="0"/>
          <w:numId w:val="2"/>
        </w:numPr>
        <w:rPr/>
      </w:pPr>
      <w:r>
        <w:rPr/>
        <w:t>AC3 (RBAC): GIVEN GV/User, WHEN nhập kết quả, THEN 403.</w:t>
      </w:r>
    </w:p>
    <w:p>
      <w:pPr>
        <w:pStyle w:val="ListBullet2"/>
        <w:numPr>
          <w:ilvl w:val="0"/>
          <w:numId w:val="2"/>
        </w:numPr>
        <w:rPr/>
      </w:pPr>
      <w:r>
        <w:rPr/>
        <w:t>AC4 (edge - sai trạng thái): GIVEN phiếu "Chờ tiếp nhận", WHEN nhập kết quả, THEN 422 (bắt buộc "Đang thực nghiệm" trước).</w:t>
      </w:r>
    </w:p>
    <w:p>
      <w:pPr>
        <w:pStyle w:val="ListBullet"/>
        <w:numPr>
          <w:ilvl w:val="0"/>
          <w:numId w:val="1"/>
        </w:numPr>
        <w:rPr/>
      </w:pPr>
      <w:r>
        <w:rPr>
          <w:b/>
        </w:rPr>
        <w:t>Data cần thiết (logic):</w:t>
      </w:r>
      <w:r>
        <w:rPr/>
        <w:t xml:space="preserve"> ghi chú kết quả (result_note), file kết quả (result_file), trạng thái.</w:t>
      </w:r>
    </w:p>
    <w:p>
      <w:pPr>
        <w:pStyle w:val="ListBullet"/>
        <w:numPr>
          <w:ilvl w:val="0"/>
          <w:numId w:val="1"/>
        </w:numPr>
        <w:rPr/>
      </w:pPr>
      <w:r>
        <w:rPr>
          <w:b/>
        </w:rPr>
        <w:t>API cần:</w:t>
      </w:r>
      <w:r>
        <w:rPr/>
        <w:t xml:space="preserve"> </w:t>
      </w:r>
      <w:r>
        <w:rPr>
          <w:rFonts w:ascii="Consolas" w:hAnsi="Consolas"/>
          <w:color w:val="B03030"/>
          <w:sz w:val="20"/>
        </w:rPr>
        <w:t>POST /sample-requests/:id/result</w:t>
      </w:r>
      <w:r>
        <w:rPr/>
        <w:t xml:space="preserve"> (multipart).</w:t>
      </w:r>
    </w:p>
    <w:p>
      <w:pPr>
        <w:pStyle w:val="Heading4"/>
        <w:rPr/>
      </w:pPr>
      <w:r>
        <w:rPr/>
        <w:t>FR-SAMPLE-005 — Xác nhận hoàn thành / trả kết quả</w:t>
      </w:r>
    </w:p>
    <w:p>
      <w:pPr>
        <w:pStyle w:val="ListBullet"/>
        <w:numPr>
          <w:ilvl w:val="0"/>
          <w:numId w:val="1"/>
        </w:numPr>
        <w:rPr/>
      </w:pPr>
      <w:r>
        <w:rPr>
          <w:b/>
        </w:rPr>
        <w:t>Mô tả:</w:t>
      </w:r>
      <w:r>
        <w:rPr/>
        <w:t xml:space="preserve"> Admin/Trưởng khoa xác nhận đóng phiếu sau khi đã có kết quả → trạng thái "Hoàn thành".</w:t>
      </w:r>
    </w:p>
    <w:p>
      <w:pPr>
        <w:pStyle w:val="ListBullet"/>
        <w:numPr>
          <w:ilvl w:val="0"/>
          <w:numId w:val="1"/>
        </w:numPr>
        <w:rPr/>
      </w:pPr>
      <w:r>
        <w:rPr>
          <w:b/>
        </w:rPr>
        <w:t>Độ ưu tiên:</w:t>
      </w:r>
      <w:r>
        <w:rPr/>
        <w:t xml:space="preserve"> P0 — </w:t>
      </w:r>
      <w:r>
        <w:rPr>
          <w:b/>
        </w:rPr>
        <w:t>Actor:</w:t>
      </w:r>
      <w:r>
        <w:rPr/>
        <w:t xml:space="preserve"> Admin, Trưởng khoa.</w:t>
      </w:r>
    </w:p>
    <w:p>
      <w:pPr>
        <w:pStyle w:val="ListBullet"/>
        <w:numPr>
          <w:ilvl w:val="0"/>
          <w:numId w:val="1"/>
        </w:numPr>
        <w:rPr/>
      </w:pPr>
      <w:r>
        <w:rPr>
          <w:b/>
        </w:rPr>
        <w:t>Tiền điều kiện:</w:t>
      </w:r>
      <w:r>
        <w:rPr/>
        <w:t xml:space="preserve"> phiếu ở "Đã có kết quả".</w:t>
      </w:r>
    </w:p>
    <w:p>
      <w:pPr>
        <w:pStyle w:val="ListBullet"/>
        <w:numPr>
          <w:ilvl w:val="0"/>
          <w:numId w:val="1"/>
        </w:numPr>
        <w:rPr/>
      </w:pPr>
      <w:r>
        <w:rPr>
          <w:b/>
        </w:rPr>
        <w:t>Luồng chính:</w:t>
      </w:r>
      <w:r>
        <w:rPr/>
        <w:t xml:space="preserve"> mở phiếu "Đã có kết quả" → "Xác nhận hoàn thành" → trạng thái "Hoàn thành" (terminal). Người gửi xem/tải được kết quả theo phạm vi quyền (BR-013, OQ-04).</w:t>
      </w:r>
    </w:p>
    <w:p>
      <w:pPr>
        <w:pStyle w:val="ListBullet"/>
        <w:numPr>
          <w:ilvl w:val="0"/>
          <w:numId w:val="1"/>
        </w:numPr>
        <w:rPr/>
      </w:pPr>
      <w:r>
        <w:rPr>
          <w:b/>
        </w:rPr>
        <w:t>Ngoại lệ:</w:t>
      </w:r>
      <w:r>
        <w:rPr/>
        <w:t xml:space="preserve"> phiếu không ở "Đã có kết quả" → 422; GV/User → 403.</w:t>
      </w:r>
    </w:p>
    <w:p>
      <w:pPr>
        <w:pStyle w:val="ListBullet"/>
        <w:numPr>
          <w:ilvl w:val="0"/>
          <w:numId w:val="1"/>
        </w:numPr>
        <w:rPr/>
      </w:pPr>
      <w:r>
        <w:rPr>
          <w:b/>
        </w:rPr>
        <w:t>Business Rules:</w:t>
      </w:r>
      <w:r>
        <w:rPr/>
        <w:t xml:space="preserve"> BR-024, BR-025, BR-026.</w:t>
      </w:r>
    </w:p>
    <w:p>
      <w:pPr>
        <w:pStyle w:val="ListBullet"/>
        <w:numPr>
          <w:ilvl w:val="0"/>
          <w:numId w:val="1"/>
        </w:numPr>
        <w:rPr/>
      </w:pPr>
      <w:r>
        <w:rPr>
          <w:b/>
        </w:rPr>
        <w:t>Acceptance Criteria:</w:t>
      </w:r>
    </w:p>
    <w:p>
      <w:pPr>
        <w:pStyle w:val="ListBullet2"/>
        <w:numPr>
          <w:ilvl w:val="0"/>
          <w:numId w:val="2"/>
        </w:numPr>
        <w:rPr/>
      </w:pPr>
      <w:r>
        <w:rPr/>
        <w:t>AC1 (happy): GIVEN phiếu "Đã có kết quả", WHEN Trưởng khoa "Xác nhận hoàn thành", THEN trạng thái = "Hoàn thành".</w:t>
      </w:r>
    </w:p>
    <w:p>
      <w:pPr>
        <w:pStyle w:val="ListBullet2"/>
        <w:numPr>
          <w:ilvl w:val="0"/>
          <w:numId w:val="2"/>
        </w:numPr>
        <w:rPr/>
      </w:pPr>
      <w:r>
        <w:rPr/>
        <w:t>AC2 (terminal): GIVEN phiếu "Hoàn thành", WHEN cố chuyển sang bất kỳ trạng thái nào, THEN 422.</w:t>
      </w:r>
    </w:p>
    <w:p>
      <w:pPr>
        <w:pStyle w:val="ListBullet2"/>
        <w:numPr>
          <w:ilvl w:val="0"/>
          <w:numId w:val="2"/>
        </w:numPr>
        <w:rPr/>
      </w:pPr>
      <w:r>
        <w:rPr/>
        <w:t>AC3 (RBAC): GIVEN GV/User, WHEN xác nhận hoàn thành, THEN 403.</w:t>
      </w:r>
    </w:p>
    <w:p>
      <w:pPr>
        <w:pStyle w:val="ListBullet2"/>
        <w:numPr>
          <w:ilvl w:val="0"/>
          <w:numId w:val="2"/>
        </w:numPr>
        <w:rPr/>
      </w:pPr>
      <w:r>
        <w:rPr/>
        <w:t>AC4 (edge - sai trạng thái): GIVEN phiếu "Đang thực nghiệm" (chưa có kết quả), WHEN xác nhận hoàn thành, THEN 422.</w:t>
      </w:r>
    </w:p>
    <w:p>
      <w:pPr>
        <w:pStyle w:val="ListBullet"/>
        <w:numPr>
          <w:ilvl w:val="0"/>
          <w:numId w:val="1"/>
        </w:numPr>
        <w:rPr/>
      </w:pPr>
      <w:r>
        <w:rPr>
          <w:b/>
        </w:rPr>
        <w:t>Data cần thiết (logic):</w:t>
      </w:r>
      <w:r>
        <w:rPr/>
        <w:t xml:space="preserve"> trạng thái, file kết quả (điều kiện đã thỏa từ FR-SAMPLE-004).</w:t>
      </w:r>
    </w:p>
    <w:p>
      <w:pPr>
        <w:pStyle w:val="ListBullet"/>
        <w:numPr>
          <w:ilvl w:val="0"/>
          <w:numId w:val="1"/>
        </w:numPr>
        <w:rPr/>
      </w:pPr>
      <w:r>
        <w:rPr>
          <w:b/>
        </w:rPr>
        <w:t>API cần:</w:t>
      </w:r>
      <w:r>
        <w:rPr/>
        <w:t xml:space="preserve"> </w:t>
      </w:r>
      <w:r>
        <w:rPr>
          <w:rFonts w:ascii="Consolas" w:hAnsi="Consolas"/>
          <w:color w:val="B03030"/>
          <w:sz w:val="20"/>
        </w:rPr>
        <w:t>PUT /sample-requests/:id/status</w:t>
      </w:r>
      <w:r>
        <w:rPr/>
        <w:t xml:space="preserve"> (body: hành động </w:t>
      </w:r>
      <w:r>
        <w:rPr>
          <w:rFonts w:ascii="Consolas" w:hAnsi="Consolas"/>
          <w:color w:val="B03030"/>
          <w:sz w:val="20"/>
        </w:rPr>
        <w:t>complete</w:t>
      </w:r>
      <w:r>
        <w:rPr/>
        <w:t>; BE validate transition + RBAC).</w:t>
      </w:r>
    </w:p>
    <w:p>
      <w:pPr>
        <w:pStyle w:val="Heading3"/>
        <w:rPr/>
      </w:pPr>
      <w:r>
        <w:rPr/>
        <w:t>MODULE 8 — Dashboard</w:t>
      </w:r>
    </w:p>
    <w:p>
      <w:pPr>
        <w:pStyle w:val="Heading4"/>
        <w:rPr/>
      </w:pPr>
      <w:r>
        <w:rPr/>
        <w:t>FR-DASH-001 — Dashboard tổng quan</w:t>
      </w:r>
    </w:p>
    <w:p>
      <w:pPr>
        <w:pStyle w:val="ListBullet"/>
        <w:numPr>
          <w:ilvl w:val="0"/>
          <w:numId w:val="1"/>
        </w:numPr>
        <w:rPr/>
      </w:pPr>
      <w:r>
        <w:rPr>
          <w:b/>
        </w:rPr>
        <w:t>Mô tả:</w:t>
      </w:r>
      <w:r>
        <w:rPr/>
        <w:t xml:space="preserve"> Hiển thị thẻ thống kê: tổng nhân sự, tổng thiết bị, tổng hóa chất, tổng phòng lab, số yêu cầu đang xử lý, số hóa chất sắp hết hạn (&lt;30 ngày).</w:t>
      </w:r>
    </w:p>
    <w:p>
      <w:pPr>
        <w:pStyle w:val="ListBullet"/>
        <w:numPr>
          <w:ilvl w:val="0"/>
          <w:numId w:val="1"/>
        </w:numPr>
        <w:rPr/>
      </w:pPr>
      <w:r>
        <w:rPr>
          <w:b/>
        </w:rPr>
        <w:t>Độ ưu tiên:</w:t>
      </w:r>
      <w:r>
        <w:rPr/>
        <w:t xml:space="preserve"> P1 — </w:t>
      </w:r>
      <w:r>
        <w:rPr>
          <w:b/>
        </w:rPr>
        <w:t>Actor:</w:t>
      </w:r>
      <w:r>
        <w:rPr/>
        <w:t xml:space="preserve"> tất cả (số liệu theo phạm vi quyền — OQ-04).</w:t>
      </w:r>
    </w:p>
    <w:p>
      <w:pPr>
        <w:pStyle w:val="ListBullet"/>
        <w:numPr>
          <w:ilvl w:val="0"/>
          <w:numId w:val="1"/>
        </w:numPr>
        <w:rPr/>
      </w:pPr>
      <w:r>
        <w:rPr>
          <w:b/>
        </w:rPr>
        <w:t>Tiền điều kiện:</w:t>
      </w:r>
      <w:r>
        <w:rPr/>
        <w:t xml:space="preserve"> đăng nhập.</w:t>
      </w:r>
    </w:p>
    <w:p>
      <w:pPr>
        <w:pStyle w:val="ListBullet"/>
        <w:numPr>
          <w:ilvl w:val="0"/>
          <w:numId w:val="1"/>
        </w:numPr>
        <w:rPr/>
      </w:pPr>
      <w:r>
        <w:rPr>
          <w:b/>
        </w:rPr>
        <w:t>Luồng chính:</w:t>
      </w:r>
      <w:r>
        <w:rPr/>
        <w:t xml:space="preserve"> mở dashboard → gọi API tổng hợp → hiển thị 6 thẻ.</w:t>
      </w:r>
    </w:p>
    <w:p>
      <w:pPr>
        <w:pStyle w:val="ListBullet"/>
        <w:numPr>
          <w:ilvl w:val="0"/>
          <w:numId w:val="1"/>
        </w:numPr>
        <w:rPr/>
      </w:pPr>
      <w:r>
        <w:rPr>
          <w:b/>
        </w:rPr>
        <w:t>Luồng thay thế/ngoại lệ:</w:t>
      </w:r>
      <w:r>
        <w:rPr/>
        <w:t xml:space="preserve"> dữ liệu trống → hiển thị 0.</w:t>
      </w:r>
    </w:p>
    <w:p>
      <w:pPr>
        <w:pStyle w:val="ListBullet"/>
        <w:numPr>
          <w:ilvl w:val="0"/>
          <w:numId w:val="1"/>
        </w:numPr>
        <w:rPr/>
      </w:pPr>
      <w:r>
        <w:rPr>
          <w:b/>
        </w:rPr>
        <w:t>Business Rules:</w:t>
      </w:r>
      <w:r>
        <w:rPr/>
        <w:t xml:space="preserve"> BR-009, BR-019.</w:t>
      </w:r>
    </w:p>
    <w:p>
      <w:pPr>
        <w:pStyle w:val="ListBullet"/>
        <w:numPr>
          <w:ilvl w:val="0"/>
          <w:numId w:val="1"/>
        </w:numPr>
        <w:rPr/>
      </w:pPr>
      <w:r>
        <w:rPr>
          <w:b/>
        </w:rPr>
        <w:t>Acceptance Criteria:</w:t>
      </w:r>
    </w:p>
    <w:p>
      <w:pPr>
        <w:pStyle w:val="ListBullet2"/>
        <w:numPr>
          <w:ilvl w:val="0"/>
          <w:numId w:val="2"/>
        </w:numPr>
        <w:rPr/>
      </w:pPr>
      <w:r>
        <w:rPr/>
        <w:t>AC1 (happy): GIVEN dữ liệu hệ thống, WHEN mở dashboard, THEN 6 thẻ hiển thị đúng số đếm.</w:t>
      </w:r>
    </w:p>
    <w:p>
      <w:pPr>
        <w:pStyle w:val="ListBullet2"/>
        <w:numPr>
          <w:ilvl w:val="0"/>
          <w:numId w:val="2"/>
        </w:numPr>
        <w:rPr/>
      </w:pPr>
      <w:r>
        <w:rPr/>
        <w:t>AC2 (expiring): GIVEN 3 hóa chất HSD&lt;30 ngày, WHEN mở, THEN thẻ "Hóa chất sắp hết hạn" = 3.</w:t>
      </w:r>
    </w:p>
    <w:p>
      <w:pPr>
        <w:pStyle w:val="ListBullet2"/>
        <w:numPr>
          <w:ilvl w:val="0"/>
          <w:numId w:val="2"/>
        </w:numPr>
        <w:rPr/>
      </w:pPr>
      <w:r>
        <w:rPr/>
        <w:t>AC3 (processing): GIVEN 2 phiếu "Đang thực nghiệm", WHEN mở, THEN thẻ "Yêu cầu đang xử lý" = 2.</w:t>
      </w:r>
    </w:p>
    <w:p>
      <w:pPr>
        <w:pStyle w:val="ListBullet2"/>
        <w:numPr>
          <w:ilvl w:val="0"/>
          <w:numId w:val="2"/>
        </w:numPr>
        <w:rPr/>
      </w:pPr>
      <w:r>
        <w:rPr/>
        <w:t>AC4 (empty): GIVEN chưa có dữ liệu, WHEN mở, THEN các thẻ = 0 (không lỗi).</w:t>
      </w:r>
    </w:p>
    <w:p>
      <w:pPr>
        <w:pStyle w:val="ListBullet"/>
        <w:numPr>
          <w:ilvl w:val="0"/>
          <w:numId w:val="1"/>
        </w:numPr>
        <w:rPr/>
      </w:pPr>
      <w:r>
        <w:rPr>
          <w:b/>
        </w:rPr>
        <w:t>Data cần thiết (logic):</w:t>
      </w:r>
      <w:r>
        <w:rPr/>
        <w:t xml:space="preserve"> count các thực thể; count hóa chất HSD&lt;30; count sample_requests trạng thái "Đang thực nghiệm".</w:t>
      </w:r>
    </w:p>
    <w:p>
      <w:pPr>
        <w:pStyle w:val="ListBullet"/>
        <w:numPr>
          <w:ilvl w:val="0"/>
          <w:numId w:val="1"/>
        </w:numPr>
        <w:rPr/>
      </w:pPr>
      <w:r>
        <w:rPr>
          <w:b/>
        </w:rPr>
        <w:t>API cần:</w:t>
      </w:r>
      <w:r>
        <w:rPr/>
        <w:t xml:space="preserve"> </w:t>
      </w:r>
      <w:r>
        <w:rPr>
          <w:rFonts w:ascii="Consolas" w:hAnsi="Consolas"/>
          <w:color w:val="B03030"/>
          <w:sz w:val="20"/>
        </w:rPr>
        <w:t>GET /dashboard/summary</w:t>
      </w:r>
      <w:r>
        <w:rPr/>
        <w:t xml:space="preserve"> (1 endpoint tổng hợp để đạt NFR &lt;3s, tránh nhiều round-trip).</w:t>
      </w:r>
    </w:p>
    <w:p>
      <w:pPr>
        <w:pStyle w:val="Heading2"/>
        <w:rPr/>
      </w:pPr>
      <w:r>
        <w:rPr/>
        <w:t>4. Business Rules</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ID</w:t>
            </w:r>
          </w:p>
        </w:tc>
        <w:tc>
          <w:tcPr>
            <w:tcW w:w="2160"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Quy tắc</w:t>
            </w:r>
          </w:p>
        </w:tc>
        <w:tc>
          <w:tcPr>
            <w:tcW w:w="2160"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Lý do nghiệp vụ</w:t>
            </w:r>
          </w:p>
        </w:tc>
        <w:tc>
          <w:tcPr>
            <w:tcW w:w="2160"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Hệ quả nếu vi phạm</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BR-001</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Đăng nhập sai trả thông báo chung, không tiết lộ email/password sai</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Tránh dò tài khoản</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Lộ thông tin tài khoản, rủi ro brute-force</w:t>
            </w:r>
          </w:p>
        </w:tc>
      </w:tr>
      <w:tr>
        <w:trPr/>
        <w:tc>
          <w:tcPr>
            <w:tcW w:w="216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BR-002</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Email là định danh duy nhất toàn hệ thống (user + nhân sự)</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Tránh trùng danh tính</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Trùng tài khoản, sai phân quyền</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BR-003</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Chỉ Admin được tạo/sửa/khóa user và đổi role</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Bảo vệ phân quyền</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Leo thang đặc quyền</w:t>
            </w:r>
          </w:p>
        </w:tc>
      </w:tr>
      <w:tr>
        <w:trPr/>
        <w:tc>
          <w:tcPr>
            <w:tcW w:w="216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BR-004</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Họ tên nhân sự bắt buộc, không trống</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Dữ liệu định danh tối thiểu</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Bản ghi vô nghĩa</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BR-005</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Mã phòng lab là duy nhất</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Tránh nhầm phòng</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Sai gán thiết bị/hóa chất</w:t>
            </w:r>
          </w:p>
        </w:tc>
      </w:tr>
      <w:tr>
        <w:trPr/>
        <w:tc>
          <w:tcPr>
            <w:tcW w:w="216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BR-006</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Không xóa phòng lab khi còn thiết bị liên kết (mở rộng: còn hóa chất hoặc nhân sự gán lab — OQ-14)</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Tránh dữ liệu mồ côi (orphan FK)</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Thiết bị/hóa chất mất phòng tham chiếu</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BR-007</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Tình trạng thiết bị thuộc enum {Hoạt động, Bảo trì, Hỏng, Ngưng sử dụng}</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Chuẩn hóa thống kê</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Báo cáo sai, lọc lỗi</w:t>
            </w:r>
          </w:p>
        </w:tc>
      </w:tr>
      <w:tr>
        <w:trPr/>
        <w:tc>
          <w:tcPr>
            <w:tcW w:w="216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BR-008</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Số lượng hóa chất ≥ 0</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Không tồn âm</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Số liệu kho sai</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BR-009</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Hóa chất HSD còn &lt; 30 ngày (hoặc đã hết hạn) phải được cảnh báo</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 toàn PTN, tránh dùng hóa chất quá hạn</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Rủi ro an toàn, kết quả sai</w:t>
            </w:r>
          </w:p>
        </w:tc>
      </w:tr>
      <w:tr>
        <w:trPr/>
        <w:tc>
          <w:tcPr>
            <w:tcW w:w="216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BR-010</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Hóa chất số lượng &lt; ngưỡng tối thiểu phải cảnh báo tồn thấp</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Đảm bảo sẵn sàng vật tư</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Gián đoạn phân tích</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BR-011</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Tài liệu/file đính kèm chỉ chấp nhận PDF, DOCX, XLSX, PNG, JPG</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Kiểm soát loại file, giảm rủi ro</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Upload mã độc, file rác</w:t>
            </w:r>
          </w:p>
        </w:tc>
      </w:tr>
      <w:tr>
        <w:trPr/>
        <w:tc>
          <w:tcPr>
            <w:tcW w:w="216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BR-012</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File upload không vượt dung lượng tối đa (giá trị chốt OQ-02)</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Bảo vệ dung lượng VPS ngân sách thấp</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Đầy ổ đĩa, treo dịch vụ</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BR-013</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Chỉ người có quyền mới tải tài liệu (định nghĩa quyền OQ-04)</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Bảo mật tài liệu nội bộ</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Rò rỉ tài liệu</w:t>
            </w:r>
          </w:p>
        </w:tc>
      </w:tr>
      <w:tr>
        <w:trPr/>
        <w:tc>
          <w:tcPr>
            <w:tcW w:w="216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BR-014</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Phiếu yêu cầu mẫu mới luôn khởi tạo trạng thái "Chờ tiếp nhận"</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Chuẩn hóa vòng đời</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State machine không nhất quán</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BR-015</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GV/User chỉ xem phiếu của chính mình; chỉ Admin/Trưởng khoa tiếp nhận/gán lab/nhập kết quả/đổi trạng thái</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Bảo mật dữ liệu + phân vai xử lý</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Lộ phiếu người khác, sai quy trình</w:t>
            </w:r>
          </w:p>
        </w:tc>
      </w:tr>
      <w:tr>
        <w:trPr/>
        <w:tc>
          <w:tcPr>
            <w:tcW w:w="216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BR-016</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Mật khẩu lưu dạng băm bcrypt, không lưu plaintext</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Bảo mật cơ bản</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Lộ toàn bộ mật khẩu nếu DB rò rỉ</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BR-017</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Reset mật khẩu là hành động chỉ Admin (cơ chế chốt OQ-01)</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Kiểm soát truy cập</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Chiếm tài khoản</w:t>
            </w:r>
          </w:p>
        </w:tc>
      </w:tr>
      <w:tr>
        <w:trPr/>
        <w:tc>
          <w:tcPr>
            <w:tcW w:w="216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BR-018</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Quyền xóa: nhân sự/user CHỈ Admin; thiết bị/tài liệu Admin + Trưởng khoa (theo nguyên văn KH — xác nhận OQ-09)</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Phân vai xóa theo mức rủi ro</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Xóa nhầm dữ liệu nhạy cảm</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BR-019</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Mọi danh sách phân trang mặc định ≤ 20/trang</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Hiệu năng + UX</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Trang nặng, chậm &gt; 3s</w:t>
            </w:r>
          </w:p>
        </w:tc>
      </w:tr>
      <w:tr>
        <w:trPr/>
        <w:tc>
          <w:tcPr>
            <w:tcW w:w="216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BR-020</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Tìm kiếm không phân biệt hoa thường</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UX nhập liệu tiếng Việt</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Bỏ sót kết quả</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BR-021</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Mã định danh (NV/phòng/thiết bị/hóa chất/yêu cầu) là duy nhất (tự sinh hay nhập tay — OQ-08)</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Truy vết</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Trùng mã, nhầm bản ghi</w:t>
            </w:r>
          </w:p>
        </w:tc>
      </w:tr>
      <w:tr>
        <w:trPr/>
        <w:tc>
          <w:tcPr>
            <w:tcW w:w="216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BR-022</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Không xóa nhân sự khi còn phụ trách phòng lab/thiết bị, hoặc còn yêu cầu mẫu chưa đóng</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Tránh orphan FK + mất truy vết người chịu trách nhiệm</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Dữ liệu mồ côi, mất trách nhiệm</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BR-023</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Số lượng mẫu trong yêu cầu &gt; 0</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Yêu cầu phải có mẫu thực</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Yêu cầu vô nghĩa</w:t>
            </w:r>
          </w:p>
        </w:tc>
      </w:tr>
      <w:tr>
        <w:trPr/>
        <w:tc>
          <w:tcPr>
            <w:tcW w:w="216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BR-024</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Chuyển "Đã có kết quả" bắt buộc đã nhập file kết quả</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Đảm bảo có sản phẩm bàn giao</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Đóng phiếu rỗng</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BR-025</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Trạng thái "Hoàn thành" và "Từ chối" là terminal — không chuyển tiếp</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Bảo toàn kết quả/quyết định, chống sửa lịch sử</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Mất/sửa kết quả đã giao</w:t>
            </w:r>
          </w:p>
        </w:tc>
      </w:tr>
      <w:tr>
        <w:trPr/>
        <w:tc>
          <w:tcPr>
            <w:tcW w:w="216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BR-026</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Mọi transition trạng thái phải hợp lệ theo state machine tuyến tính (Chờ tiếp nhận→Đang thực nghiệm→Đã có kết quả→Hoàn thành; hoặc Chờ tiếp nhận→Từ chối)</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Quy trình nhất quán</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Trạng thái loạn, báo cáo sai</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BR-027</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Nhập kết quả chỉ khi phiếu ở "Đang thực nghiệm"</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Đúng trình tự xử lý</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Kết quả gắn sai trạng thái</w:t>
            </w:r>
          </w:p>
        </w:tc>
      </w:tr>
      <w:tr>
        <w:trPr/>
        <w:tc>
          <w:tcPr>
            <w:tcW w:w="216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BR-028</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Tiếp nhận phiếu bắt buộc gán đúng 1 phòng lab xử lý (MVP: 1 phiếu → 1 lab)</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Xác định trách nhiệm xử lý</w:t>
            </w:r>
          </w:p>
        </w:tc>
        <w:tc>
          <w:tcPr>
            <w:tcW w:w="21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Phiếu không ai xử lý</w:t>
            </w:r>
          </w:p>
        </w:tc>
      </w:tr>
    </w:tbl>
    <w:p>
      <w:pPr>
        <w:pStyle w:val="Normal"/>
        <w:rPr/>
      </w:pPr>
      <w:r>
        <w:rPr/>
      </w:r>
    </w:p>
    <w:p>
      <w:pPr>
        <w:pStyle w:val="Heading2"/>
        <w:rPr/>
      </w:pPr>
      <w:r>
        <w:rPr/>
        <w:t>5. Non-Functional Requirements</w:t>
      </w:r>
    </w:p>
    <w:p>
      <w:pPr>
        <w:pStyle w:val="Normal"/>
        <w:ind w:start="432"/>
        <w:rPr/>
      </w:pPr>
      <w:r>
        <w:rPr>
          <w:i/>
          <w:color w:val="555555"/>
        </w:rPr>
        <w:t>Hiệu chỉnh theo ngân sách MVP 20 triệu / 4 tuần / nội bộ 20–50 user. Không áp NFR enterprise (k6 cluster, pentest bên thứ 3, SonarQube). Đo bằng công cụ nhẹ, đủ chứng minh bàn giao.</w:t>
      </w:r>
    </w:p>
    <w:tbl>
      <w:tblPr>
        <w:tblStyle w:val="LightGrid-Accent1"/>
        <w:tblW w:w="86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234"/>
        <w:gridCol w:w="1233"/>
        <w:gridCol w:w="1235"/>
        <w:gridCol w:w="1233"/>
        <w:gridCol w:w="1235"/>
        <w:gridCol w:w="1233"/>
        <w:gridCol w:w="1235"/>
      </w:tblGrid>
      <w:tr>
        <w:trPr/>
        <w:tc>
          <w:tcPr>
            <w:tcW w:w="1234"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ID</w:t>
            </w:r>
          </w:p>
        </w:tc>
        <w:tc>
          <w:tcPr>
            <w:tcW w:w="1233"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NFR</w:t>
            </w:r>
          </w:p>
        </w:tc>
        <w:tc>
          <w:tcPr>
            <w:tcW w:w="1235"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Metric</w:t>
            </w:r>
          </w:p>
        </w:tc>
        <w:tc>
          <w:tcPr>
            <w:tcW w:w="1233"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Tool đo</w:t>
            </w:r>
          </w:p>
        </w:tc>
        <w:tc>
          <w:tcPr>
            <w:tcW w:w="1235"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Điều kiện</w:t>
            </w:r>
          </w:p>
        </w:tc>
        <w:tc>
          <w:tcPr>
            <w:tcW w:w="1233"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Pass/Fail</w:t>
            </w:r>
          </w:p>
        </w:tc>
        <w:tc>
          <w:tcPr>
            <w:tcW w:w="1235"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Priority</w:t>
            </w:r>
          </w:p>
        </w:tc>
      </w:tr>
      <w:tr>
        <w:trPr/>
        <w:tc>
          <w:tcPr>
            <w:tcW w:w="1234"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NFR-PERF-001</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Response time API thường (list/CRUD)</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P95 &lt; 3s</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Chrome DevTools / curl-timing / log middleware</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20 user đồng thời, dataset thực tế (≤ vài nghìn bản ghi/bảng), staging VPS</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Pass nếu P95 &lt; 3s</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Must</w:t>
            </w:r>
          </w:p>
        </w:tc>
      </w:tr>
      <w:tr>
        <w:trPr/>
        <w:tc>
          <w:tcPr>
            <w:tcW w:w="1234"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NFR-PERF-002</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Dashboard tổng hợp</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 3s tải đủ 6 thẻ</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DevTools Network</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 endpoint summary, dataset MVP</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Pass nếu &lt; 3s</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Should</w:t>
            </w:r>
          </w:p>
        </w:tc>
      </w:tr>
      <w:tr>
        <w:trPr/>
        <w:tc>
          <w:tcPr>
            <w:tcW w:w="1234"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NFR-PERF-003</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Tải trang đầu (FCP)</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 3s trên LAN nội bộ</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Lighthouse (1 lần thủ công)</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Chrome desktop, mạng nội bộ</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Pass nếu FCP &lt; 3s</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Should</w:t>
            </w:r>
          </w:p>
        </w:tc>
      </w:tr>
      <w:tr>
        <w:trPr/>
        <w:tc>
          <w:tcPr>
            <w:tcW w:w="1234"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NFR-SEC-001</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Mật khẩu băm bcrypt</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 plaintext trong DB, bcrypt cost ≥ 10</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Kiểm tra DB + code review</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Toàn bộ user</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Fail nếu có plaintext</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Must</w:t>
            </w:r>
          </w:p>
        </w:tc>
      </w:tr>
      <w:tr>
        <w:trPr/>
        <w:tc>
          <w:tcPr>
            <w:tcW w:w="1234"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NFR-SEC-002</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Xác thực JWT</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xml:space="preserve">Mọi endpoint (trừ login) yêu cầu JWT hợp lệ; token hết hạn ≤ 24h </w:t>
            </w:r>
            <w:r>
              <w:rPr>
                <w:rFonts w:eastAsia="ＭＳ 明朝" w:cs="" w:ascii="Consolas" w:hAnsi="Consolas"/>
                <w:color w:val="B03030"/>
                <w:kern w:val="0"/>
                <w:sz w:val="18"/>
                <w:szCs w:val="22"/>
                <w:lang w:val="en-US" w:eastAsia="en-US" w:bidi="ar-SA"/>
              </w:rPr>
              <w:t>[ASSUMPTION]</w:t>
            </w:r>
            <w:r>
              <w:rPr>
                <w:rFonts w:eastAsia="ＭＳ 明朝" w:cs=""/>
                <w:kern w:val="0"/>
                <w:sz w:val="18"/>
                <w:szCs w:val="22"/>
                <w:lang w:val="en-US" w:eastAsia="en-US" w:bidi="ar-SA"/>
              </w:rPr>
              <w:t xml:space="preserve"> (OQ-18)</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Test thủ công + review middleware</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Tất cả route bảo vệ</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Fail nếu route lọt không token</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Must</w:t>
            </w:r>
          </w:p>
        </w:tc>
      </w:tr>
      <w:tr>
        <w:trPr/>
        <w:tc>
          <w:tcPr>
            <w:tcW w:w="1234"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NFR-SEC-003</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RBAC enforce ở BE</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Mọi action ghi (create/update/delete/status) check role ở BE, không chỉ ẩn UI</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Test ma trận RBAC (mục 9)</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3 role × các action</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Fail nếu BE cho qua khi role sai</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Must</w:t>
            </w:r>
          </w:p>
        </w:tc>
      </w:tr>
      <w:tr>
        <w:trPr/>
        <w:tc>
          <w:tcPr>
            <w:tcW w:w="1234"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NFR-SEC-004</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HTTPS khi deploy</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TLS bật qua Nginx (Let's Encrypt)</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Truy cập https + kiểm cert</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Production VPS</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Fail nếu http không redirect https</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Must</w:t>
            </w:r>
          </w:p>
        </w:tc>
      </w:tr>
      <w:tr>
        <w:trPr/>
        <w:tc>
          <w:tcPr>
            <w:tcW w:w="1234"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NFR-SEC-005</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Validate file upload</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Chặn đúng loại + dung lượng (OQ-02), kiểm cả phần mở rộng lẫn MIME cơ bản</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Test upload file xấu</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Module tài liệu + kết quả mẫu</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Fail nếu nhận file ngoài whitelist</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Must</w:t>
            </w:r>
          </w:p>
        </w:tc>
      </w:tr>
      <w:tr>
        <w:trPr/>
        <w:tc>
          <w:tcPr>
            <w:tcW w:w="1234"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NFR-AVAIL-001</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Backup DB hàng ngày + restore được</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pg_dump cron 1 lần/ngày; có quy trình restore đã test ≥ 1 lần</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Cron log + 1 lần restore drill</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VPS production</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Fail nếu backup không chạy / không restore được</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Must</w:t>
            </w:r>
          </w:p>
        </w:tc>
      </w:tr>
      <w:tr>
        <w:trPr/>
        <w:tc>
          <w:tcPr>
            <w:tcW w:w="1234"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NFR-AVAIL-002</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RPO</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xml:space="preserve">≤ </w:t>
            </w:r>
            <w:r>
              <w:rPr>
                <w:rFonts w:eastAsia="ＭＳ 明朝" w:cs=""/>
                <w:kern w:val="0"/>
                <w:sz w:val="18"/>
                <w:szCs w:val="22"/>
                <w:lang w:val="en-US" w:eastAsia="en-US" w:bidi="ar-SA"/>
              </w:rPr>
              <w:t>24h (mất tối đa 1 ngày dữ liệu)</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Theo lịch backup</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Pass nếu backup daily verified</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Should</w:t>
            </w:r>
          </w:p>
        </w:tc>
      </w:tr>
      <w:tr>
        <w:trPr/>
        <w:tc>
          <w:tcPr>
            <w:tcW w:w="1234"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NFR-COMPAT-001</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Trình duyệt</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Chrome/Edge phiên bản hiện hành chạy đúng các luồng chính</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Test thủ công</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Desktop 1366×768+</w:t>
            </w:r>
          </w:p>
        </w:tc>
        <w:tc>
          <w:tcPr>
            <w:tcW w:w="1233"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Fail nếu vỡ layout/JS error luồng chính</w:t>
            </w:r>
          </w:p>
        </w:tc>
        <w:tc>
          <w:tcPr>
            <w:tcW w:w="1235"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Must</w:t>
            </w:r>
          </w:p>
        </w:tc>
      </w:tr>
      <w:tr>
        <w:trPr/>
        <w:tc>
          <w:tcPr>
            <w:tcW w:w="1234"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NFR-MAINT-001</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Cấu trúc bàn giao</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Source FE/BE, schema+seed, docker-compose+nginx, README deploy + hướng dẫn sử dụng cơ bản</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Review deliverables (§10 KH)</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Cuối T4</w:t>
            </w:r>
          </w:p>
        </w:tc>
        <w:tc>
          <w:tcPr>
            <w:tcW w:w="123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Fail nếu thiếu mục bàn giao</w:t>
            </w:r>
          </w:p>
        </w:tc>
        <w:tc>
          <w:tcPr>
            <w:tcW w:w="12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Must</w:t>
            </w:r>
          </w:p>
        </w:tc>
      </w:tr>
    </w:tbl>
    <w:p>
      <w:pPr>
        <w:pStyle w:val="Normal"/>
        <w:rPr/>
      </w:pPr>
      <w:r>
        <w:rPr/>
      </w:r>
    </w:p>
    <w:p>
      <w:pPr>
        <w:pStyle w:val="Normal"/>
        <w:ind w:start="432"/>
        <w:rPr/>
      </w:pPr>
      <w:r>
        <w:rPr>
          <w:i/>
          <w:color w:val="555555"/>
        </w:rPr>
        <w:t>NFR cố ý KHÔNG đưa vào MVP (chỉ làm khi có CR): load test k6 chuyên sâu, uptime SLA đo UptimeRobot, pentest bên thứ 3, code coverage ≥70%, SonarQube. Lý do: ngân sách 20 triệu/4 tuần không đủ và hệ thống nội bộ rủi ro thấp.</w:t>
      </w:r>
    </w:p>
    <w:p>
      <w:pPr>
        <w:pStyle w:val="Heading2"/>
        <w:rPr/>
      </w:pPr>
      <w:r>
        <w:rPr/>
        <w:t>6. Data Dictionary (mức logic — KHÔNG DDL)</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Thực thể</w:t>
            </w:r>
          </w:p>
        </w:tc>
        <w:tc>
          <w:tcPr>
            <w:tcW w:w="1728"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Field</w:t>
            </w:r>
          </w:p>
        </w:tc>
        <w:tc>
          <w:tcPr>
            <w:tcW w:w="1728"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Kiểu nghiệp vụ</w:t>
            </w:r>
          </w:p>
        </w:tc>
        <w:tc>
          <w:tcPr>
            <w:tcW w:w="1728"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Ràng buộc</w:t>
            </w:r>
          </w:p>
        </w:tc>
        <w:tc>
          <w:tcPr>
            <w:tcW w:w="1728"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Ghi chú</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User</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id</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định danh</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PK</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họ tên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email</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email</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unique, bắt buộc</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định danh đăng nhập</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password_hash</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hash</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bclrypt</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KHÔNG plaintext</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role</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enum</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{Admin, Trưởng khoa, GV/User}</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status</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enum</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{active, locked}</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created_at</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datetime</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auto</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Nhân sự (staff_profile)</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id</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định danh</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PK</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quan hệ với User — OQ-12</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mã NV</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mã</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unique</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tự sinh/nhập — OQ-08</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họ tên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email</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email</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unique</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SĐT</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định dạng số VN — OQ-19</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chức vụ</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lab_id</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FK→Phòng lab</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vai trò hệ thống</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enum</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map sang role User</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trạng thái</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enum</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{active, inactive}</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Phòng lab</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id</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định danh</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PK</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tên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mã</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mã</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unique</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manager_id</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FK→Nhân sự</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người phụ trách</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ghi chú</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Thiết bị</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id</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định danh</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PK</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tên</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mã</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mã</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unique</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lab_id</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FK→Phòng lab</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manager_id</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FK→Nhân sự</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ngày mua</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date</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tình trạng</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enum</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{Hoạt động, Bảo trì, Hỏng, Ngưng sử dụng}</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ghi chú</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Hóa chất</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id</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định danh</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PK</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tên</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mã</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mã</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unique</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số lượng</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số (≥0)</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đơn vị</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g/ml/lọ...</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HSD</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date</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dùng cho cảnh báo</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ngưỡng tối thiểu</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số</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nguồn chưa rõ — OQ-03</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lab_id</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FK→Phòng lab</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ghi chú</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Tài liệu</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id</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định danh</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PK</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tên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loại</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text/enum</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danh mục loại — OQ-20</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file_url</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đường dẫn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xml:space="preserve">lưu local VPS </w:t>
            </w:r>
            <w:r>
              <w:rPr>
                <w:rFonts w:eastAsia="ＭＳ 明朝" w:cs="" w:ascii="Consolas" w:hAnsi="Consolas"/>
                <w:color w:val="B03030"/>
                <w:kern w:val="0"/>
                <w:sz w:val="18"/>
                <w:szCs w:val="22"/>
                <w:lang w:val="en-US" w:eastAsia="en-US" w:bidi="ar-SA"/>
              </w:rPr>
              <w:t>[ASSUMPTION]</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uploaded_by</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FK→User</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auto</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ghi chú</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created_at</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datetime</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auto</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ngày upload</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Yêu cầu mẫu (sample_request)</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id</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định danh</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PK</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code (mã phiếu)</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mã</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unique</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tự sinh — OQ-08</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created_by</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FK→User</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auto</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người gửi (tài khoản)</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customer_name</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họ tên người gửi mẫu</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customer_unit</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đơn vị/khoa/công ty</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customer_phone</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SĐT người gửi</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customer_email</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email</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email người gửi</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sample_name (tên mẫu)</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sample_type (loại mẫu)</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quantity (số lượng)</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số (&gt;0)</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analysis_content (chỉ tiêu phân tích)</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nội dung/chỉ tiêu cần phân tích</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method_requested</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phương pháp yêu cầu nếu có</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attachment (file đính kèm)</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đường dẫn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file kèm khi gửi</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deadline</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date</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mong muốn — ràng buộc OQ-10</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assigned_lab_id</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FK→Phòng lab</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điều kiện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bắt buộc khi tiếp nhận (BR-028); 1 phiếu → 1 lab</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assigned_user_id</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FK→Nhân sự</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người thực hiện</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status (trạng thái)</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enum</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{Chờ tiếp nhận, Đang thực nghiệm, Đã có kết quả, Hoàn thành, Từ chối}</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state machine FR-SAMPLE-003..005</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result_note</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ghi chú kết quả thí nghiệm</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result_file</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đường dẫn</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điều kiện (BR-024)</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file kết quả</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note (ghi chú)</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tùy chọn</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ghi chú/lý do từ chối (OQ-21)</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created_at</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datetime</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auto</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ngày gửi</w:t>
            </w:r>
          </w:p>
        </w:tc>
      </w:tr>
    </w:tbl>
    <w:p>
      <w:pPr>
        <w:pStyle w:val="Normal"/>
        <w:rPr/>
      </w:pPr>
      <w:r>
        <w:rPr/>
      </w:r>
    </w:p>
    <w:p>
      <w:pPr>
        <w:pStyle w:val="Heading2"/>
        <w:rPr/>
      </w:pPr>
      <w:r>
        <w:rPr/>
        <w:t>7. Assumptions &amp; Constraints</w:t>
      </w:r>
    </w:p>
    <w:p>
      <w:pPr>
        <w:pStyle w:val="Normal"/>
        <w:rPr/>
      </w:pPr>
      <w:r>
        <w:rPr>
          <w:b/>
        </w:rPr>
        <w:t>Assumptions (cần KH xác nhận):</w:t>
      </w:r>
    </w:p>
    <w:p>
      <w:pPr>
        <w:pStyle w:val="ListBullet"/>
        <w:numPr>
          <w:ilvl w:val="0"/>
          <w:numId w:val="1"/>
        </w:numPr>
        <w:rPr/>
      </w:pPr>
      <w:r>
        <w:rPr>
          <w:rFonts w:ascii="Consolas" w:hAnsi="Consolas"/>
          <w:color w:val="B03030"/>
          <w:sz w:val="20"/>
        </w:rPr>
        <w:t>[ASSUMPTION]</w:t>
      </w:r>
      <w:r>
        <w:rPr/>
        <w:t xml:space="preserve"> File upload lưu trên ổ đĩa VPS (không dùng S3/object storage) để tiết kiệm chi phí MVP.</w:t>
      </w:r>
    </w:p>
    <w:p>
      <w:pPr>
        <w:pStyle w:val="ListBullet"/>
        <w:numPr>
          <w:ilvl w:val="0"/>
          <w:numId w:val="1"/>
        </w:numPr>
        <w:rPr/>
      </w:pPr>
      <w:r>
        <w:rPr>
          <w:rFonts w:ascii="Consolas" w:hAnsi="Consolas"/>
          <w:color w:val="B03030"/>
          <w:sz w:val="20"/>
        </w:rPr>
        <w:t xml:space="preserve">[ASSUMPTION] </w:t>
      </w:r>
      <w:r>
        <w:rPr/>
        <w:t>State machine yêu cầu mẫu tuyến tính: Chờ tiếp nhận → Đang thực nghiệm → Đã có kết quả → Hoàn thành; nhánh Từ chối từ "Chờ tiếp nhận". 1 phiếu → 1 phòng lab. Hoàn thành/Từ chối là terminal.</w:t>
      </w:r>
    </w:p>
    <w:p>
      <w:pPr>
        <w:pStyle w:val="ListBullet"/>
        <w:numPr>
          <w:ilvl w:val="0"/>
          <w:numId w:val="1"/>
        </w:numPr>
        <w:rPr/>
      </w:pPr>
      <w:r>
        <w:rPr>
          <w:rFonts w:ascii="Consolas" w:hAnsi="Consolas"/>
          <w:color w:val="B03030"/>
          <w:sz w:val="20"/>
        </w:rPr>
        <w:t>[ASSUMPTION]</w:t>
      </w:r>
      <w:r>
        <w:rPr/>
        <w:t xml:space="preserve"> JWT access token hết hạn ≤ 24h, không refresh token (MVP đơn giản).</w:t>
      </w:r>
    </w:p>
    <w:p>
      <w:pPr>
        <w:pStyle w:val="ListBullet"/>
        <w:numPr>
          <w:ilvl w:val="0"/>
          <w:numId w:val="1"/>
        </w:numPr>
        <w:rPr/>
      </w:pPr>
      <w:r>
        <w:rPr>
          <w:rFonts w:ascii="Consolas" w:hAnsi="Consolas"/>
          <w:color w:val="B03030"/>
          <w:sz w:val="20"/>
        </w:rPr>
        <w:t>[ASSUMPTION]</w:t>
      </w:r>
      <w:r>
        <w:rPr/>
        <w:t xml:space="preserve"> RBAC theo role toàn hệ thống, KHÔNG phân quyền theo từng phòng lab.</w:t>
      </w:r>
    </w:p>
    <w:p>
      <w:pPr>
        <w:pStyle w:val="ListBullet"/>
        <w:numPr>
          <w:ilvl w:val="0"/>
          <w:numId w:val="1"/>
        </w:numPr>
        <w:rPr/>
      </w:pPr>
      <w:r>
        <w:rPr>
          <w:rFonts w:ascii="Consolas" w:hAnsi="Consolas"/>
          <w:color w:val="B03030"/>
          <w:sz w:val="20"/>
        </w:rPr>
        <w:t>[ASSUMPTION]</w:t>
      </w:r>
      <w:r>
        <w:rPr/>
        <w:t xml:space="preserve"> "Xem dữ liệu được cấp quyền" của GV/User = xem các danh mục dùng chung (phòng/thiết bị/hóa chất) + tài liệu được phép + yêu cầu mẫu của chính mình.</w:t>
      </w:r>
    </w:p>
    <w:p>
      <w:pPr>
        <w:pStyle w:val="Normal"/>
        <w:rPr/>
      </w:pPr>
      <w:r>
        <w:rPr>
          <w:b/>
        </w:rPr>
        <w:t>Constraints:</w:t>
      </w:r>
    </w:p>
    <w:p>
      <w:pPr>
        <w:pStyle w:val="ListBullet"/>
        <w:numPr>
          <w:ilvl w:val="0"/>
          <w:numId w:val="1"/>
        </w:numPr>
        <w:rPr/>
      </w:pPr>
      <w:r>
        <w:rPr/>
        <w:t>4 tuần, 1 môi trường (VPS) — không có staging riêng đắt tiền; staging có thể là 1 container/compose riêng cùng VPS.</w:t>
      </w:r>
    </w:p>
    <w:p>
      <w:pPr>
        <w:pStyle w:val="ListBullet"/>
        <w:numPr>
          <w:ilvl w:val="0"/>
          <w:numId w:val="1"/>
        </w:numPr>
        <w:rPr/>
      </w:pPr>
      <w:r>
        <w:rPr/>
        <w:t>3 role cố định, không cấu hình role động.</w:t>
      </w:r>
    </w:p>
    <w:p>
      <w:pPr>
        <w:pStyle w:val="ListBullet"/>
        <w:numPr>
          <w:ilvl w:val="0"/>
          <w:numId w:val="1"/>
        </w:numPr>
        <w:rPr/>
      </w:pPr>
      <w:r>
        <w:rPr/>
        <w:t>Không realtime, không notification push (chỉ cảnh báo màu trên table + số đếm dashboard).</w:t>
      </w:r>
    </w:p>
    <w:p>
      <w:pPr>
        <w:pStyle w:val="ListBullet"/>
        <w:numPr>
          <w:ilvl w:val="0"/>
          <w:numId w:val="1"/>
        </w:numPr>
        <w:rPr/>
      </w:pPr>
      <w:r>
        <w:rPr/>
        <w:t>Timeline KH: T1 auth/RBAC/layout; T2 nhân sự/phòng/thiết bị; T3 hóa chất/tài liệu; T4 mẫu/dashboard/deploy — rất sát, ít buffer.</w:t>
      </w:r>
    </w:p>
    <w:p>
      <w:pPr>
        <w:pStyle w:val="Heading2"/>
        <w:rPr/>
      </w:pPr>
      <w:r>
        <w:rPr/>
        <w:t>8. OPEN QUESTIONS</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w:t>
            </w:r>
          </w:p>
        </w:tc>
        <w:tc>
          <w:tcPr>
            <w:tcW w:w="1439"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Câu hỏi</w:t>
            </w:r>
          </w:p>
        </w:tc>
        <w:tc>
          <w:tcPr>
            <w:tcW w:w="1441"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Tại sao cần biết</w:t>
            </w:r>
          </w:p>
        </w:tc>
        <w:tc>
          <w:tcPr>
            <w:tcW w:w="1440"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Ảnh hưởng nếu chưa rõ</w:t>
            </w:r>
          </w:p>
        </w:tc>
        <w:tc>
          <w:tcPr>
            <w:tcW w:w="1439"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Người trả lời</w:t>
            </w:r>
          </w:p>
        </w:tc>
        <w:tc>
          <w:tcPr>
            <w:tcW w:w="1441"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Deadline</w:t>
            </w:r>
          </w:p>
        </w:tc>
      </w:tr>
      <w:tr>
        <w:trPr/>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OQ-01</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Reset mật khẩu thế nào: Admin đặt mật khẩu mới trực tiếp, hay gửi link/email tự đặt lại?</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Quyết định có cần email service (chi phí + thời gian)</w:t>
            </w:r>
          </w:p>
        </w:tc>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Nếu chọn email → phình scope + cần SMTP; chọn Admin-set thì rẻ</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r>
        <w:trPr/>
        <w:tc>
          <w:tcPr>
            <w:tcW w:w="144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OQ-02</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Giới hạn dung lượng tối đa và whitelist định dạng cho tài liệu + file kết quả mẫu là bao nhiêu (vd 10MB)?</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Bảo vệ VPS, viết validate</w:t>
            </w:r>
          </w:p>
        </w:tc>
        <w:tc>
          <w:tcPr>
            <w:tcW w:w="14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Không có ngưỡng → rủi ro đầy ổ, AC upload không test được</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r>
        <w:trPr/>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OQ-03</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"Ngưỡng tồn kho tối thiểu" lấy ở đâu: field nhập riêng cho từng hóa chất, cấu hình toàn hệ thống, hay hằng số?</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Cốt lõi cảnh báo tồn thấp (BR-010)</w:t>
            </w:r>
          </w:p>
        </w:tc>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Không rõ → không làm được cảnh báo tồn thấp đúng</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r>
        <w:trPr/>
        <w:tc>
          <w:tcPr>
            <w:tcW w:w="144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OQ-04</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GV/User được "xem dữ liệu được cấp quyền" cụ thể là gì? Có phân quyền theo từng phòng lab không?</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Định nghĩa data scope cho list/download/dashboard</w:t>
            </w:r>
          </w:p>
        </w:tc>
        <w:tc>
          <w:tcPr>
            <w:tcW w:w="14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Mơ hồ → RBAC sai, có thể lộ dữ liệu hoặc chặn nhầm</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r>
        <w:trPr/>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OQ-05</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Xóa là xóa cứng (hard delete) hay xóa mềm (soft delete/ẩn)?</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Ảnh hưởng schema (cột deleted_at), khôi phục, ràng buộc FK</w:t>
            </w:r>
          </w:p>
        </w:tc>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Khác nhau về thiết kế DB + AC xóa</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r>
        <w:trPr/>
        <w:tc>
          <w:tcPr>
            <w:tcW w:w="144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OQ-06</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Có cần audit log (ai sửa/xóa gì, khi nào) trong MVP không?</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 liệt kê ở "mở rộng" nhưng dễ bị kỳ vọng có</w:t>
            </w:r>
          </w:p>
        </w:tc>
        <w:tc>
          <w:tcPr>
            <w:tcW w:w="14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Nếu cần → CR (thêm bảng + ghi log mọi action)</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r>
        <w:trPr/>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OQ-07</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Consolas" w:hAnsi="Consolas"/>
                <w:color w:val="B03030"/>
                <w:kern w:val="0"/>
                <w:sz w:val="18"/>
                <w:szCs w:val="22"/>
                <w:lang w:val="en-US" w:eastAsia="en-US" w:bidi="ar-SA"/>
              </w:rPr>
              <w:t>[ĐÃ CHỐT]</w:t>
            </w:r>
            <w:r>
              <w:rPr>
                <w:rFonts w:eastAsia="ＭＳ 明朝" w:cs=""/>
                <w:kern w:val="0"/>
                <w:sz w:val="18"/>
                <w:szCs w:val="22"/>
                <w:lang w:val="en-US" w:eastAsia="en-US" w:bidi="ar-SA"/>
              </w:rPr>
              <w:t xml:space="preserve"> Trưởng khoa/Admin gán phòng lab + người thực hiện khi tiếp nhận phiếu (FR-SAMPLE-003). MVP: 1 phiếu → 1 phòng lab.</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Đã quyết theo thiết kế đơn giản</w:t>
            </w:r>
          </w:p>
        </w:tc>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Đã chốt</w:t>
            </w:r>
          </w:p>
        </w:tc>
      </w:tr>
      <w:tr>
        <w:trPr/>
        <w:tc>
          <w:tcPr>
            <w:tcW w:w="144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OQ-08</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Mã (NV/phòng/thiết bị/hóa chất/yêu cầu) tự sinh theo quy tắc hay nhập tay? Nếu tự sinh thì format?</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Validate unique + UX nhập liệu</w:t>
            </w:r>
          </w:p>
        </w:tc>
        <w:tc>
          <w:tcPr>
            <w:tcW w:w="14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Khác biệt lớn về implement + AC</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r>
        <w:trPr/>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OQ-09</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Mâu thuẫn quyền xóa: nhân sự chỉ Admin nhưng thiết bị/tài liệu cho cả Trưởng khoa — có chủ đích hay sót?</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Chốt ma trận RBAC</w:t>
            </w:r>
          </w:p>
        </w:tc>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Sai phân quyền nếu đoán sai</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r>
        <w:trPr/>
        <w:tc>
          <w:tcPr>
            <w:tcW w:w="144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OQ-10</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Deadline mong muốn của yêu cầu mẫu có ràng buộc gì (chặn ngày quá khứ? cảnh báo? bắt buộc?)</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Validate FR-SAMPLE-001</w:t>
            </w:r>
          </w:p>
        </w:tc>
        <w:tc>
          <w:tcPr>
            <w:tcW w:w="14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Không rõ → AC deadline không xác định</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r>
        <w:trPr/>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OQ-11</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Consolas" w:hAnsi="Consolas"/>
                <w:color w:val="B03030"/>
                <w:kern w:val="0"/>
                <w:sz w:val="18"/>
                <w:szCs w:val="22"/>
                <w:lang w:val="en-US" w:eastAsia="en-US" w:bidi="ar-SA"/>
              </w:rPr>
              <w:t>[PHẦN LỚN ĐÃ CHỐT]</w:t>
            </w:r>
            <w:r>
              <w:rPr>
                <w:rFonts w:eastAsia="ＭＳ 明朝" w:cs=""/>
                <w:kern w:val="0"/>
                <w:sz w:val="18"/>
                <w:szCs w:val="22"/>
                <w:lang w:val="en-US" w:eastAsia="en-US" w:bidi="ar-SA"/>
              </w:rPr>
              <w:t xml:space="preserve"> State machine tuyến tính Chờ tiếp nhận→Đang thực nghiệm→Đã có kết quả→Hoàn thành; Từ chối từ "Chờ tiếp nhận"; Hoàn thành/Từ chối là terminal. </w:t>
            </w:r>
            <w:r>
              <w:rPr>
                <w:rFonts w:eastAsia="ＭＳ 明朝" w:cs=""/>
                <w:b/>
                <w:kern w:val="0"/>
                <w:sz w:val="18"/>
                <w:szCs w:val="22"/>
                <w:lang w:val="en-US" w:eastAsia="en-US" w:bidi="ar-SA"/>
              </w:rPr>
              <w:t>Còn lại:</w:t>
            </w:r>
            <w:r>
              <w:rPr>
                <w:rFonts w:eastAsia="ＭＳ 明朝" w:cs=""/>
                <w:kern w:val="0"/>
                <w:sz w:val="18"/>
                <w:szCs w:val="22"/>
                <w:lang w:val="en-US" w:eastAsia="en-US" w:bidi="ar-SA"/>
              </w:rPr>
              <w:t xml:space="preserve"> GV/User có được tự rút/hủy phiếu của mình khi còn "Chờ tiếp nhận" không?</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Quyền hủy của người gửi</w:t>
            </w:r>
          </w:p>
        </w:tc>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Nếu cần → thêm action + RBAC</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r>
        <w:trPr/>
        <w:tc>
          <w:tcPr>
            <w:tcW w:w="144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OQ-12</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"User" (M1) và "Nhân sự" (M2) là một thực thể hay tách 2 bảng? Tạo nhân sự có tự tạo tài khoản đăng nhập không?</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Tránh trùng dữ liệu (họ tên/email/role)</w:t>
            </w:r>
          </w:p>
        </w:tc>
        <w:tc>
          <w:tcPr>
            <w:tcW w:w="14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Ảnh hưởng schema + luồng tạo</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r>
        <w:trPr/>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OQ-13</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Ngoài Admin, Trưởng khoa có được Thêm/Sửa nhân sự và phòng lab không? (KH chỉ nói TK "xem dữ liệu")</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Hoàn thiện ma trận RBAC</w:t>
            </w:r>
          </w:p>
        </w:tc>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RBAC nhân sự/phòng chưa đủ rõ</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r>
        <w:trPr/>
        <w:tc>
          <w:tcPr>
            <w:tcW w:w="144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OQ-14</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Chặn xóa phòng lab chỉ khi còn thiết bị, hay mở rộng cả hóa chất + nhân sự gán lab?</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Tránh orphan toàn diện (BR-006)</w:t>
            </w:r>
          </w:p>
        </w:tc>
        <w:tc>
          <w:tcPr>
            <w:tcW w:w="14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Có thể để lại dữ liệu mồ côi</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r>
        <w:trPr/>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OQ-15</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Cho phép nhập hóa chất với HSD trong quá khứ không (chặn hay chỉ cảnh báo)?</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Validate FR-CHEM-002</w:t>
            </w:r>
          </w:p>
        </w:tc>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AC không xác định</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r>
        <w:trPr/>
        <w:tc>
          <w:tcPr>
            <w:tcW w:w="144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OQ-16</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Quy ước màu/biên cảnh báo: HSD biên đúng 30 ngày tính thế nào; màu đỏ/vàng map mức nào?</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Render đúng FR-CHEM-004</w:t>
            </w:r>
          </w:p>
        </w:tc>
        <w:tc>
          <w:tcPr>
            <w:tcW w:w="14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UI cảnh báo không nhất quán</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r>
        <w:trPr/>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OQ-17</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GV/User có được upload tài liệu không, hay chỉ Admin/Trưởng khoa?</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RBAC module tài liệu</w:t>
            </w:r>
          </w:p>
        </w:tc>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Sai phân quyền upload</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r>
        <w:trPr/>
        <w:tc>
          <w:tcPr>
            <w:tcW w:w="144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OQ-18</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Thời hạn token, có yêu cầu "tự đăng xuất sau X phút không hoạt động" không?</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Bảo mật phiên</w:t>
            </w:r>
          </w:p>
        </w:tc>
        <w:tc>
          <w:tcPr>
            <w:tcW w:w="14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Ảnh hưởng NFR-SEC-002</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r>
        <w:trPr/>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OQ-19</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SĐT có cần validate định dạng/bắt buộc không?</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Validate FR-STAFF-002</w:t>
            </w:r>
          </w:p>
        </w:tc>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AC nhập liệu chưa rõ</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Có thể sau, trước T2</w:t>
            </w:r>
          </w:p>
        </w:tc>
      </w:tr>
      <w:tr>
        <w:trPr/>
        <w:tc>
          <w:tcPr>
            <w:tcW w:w="1440"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OQ-20</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Danh mục "loại tài liệu" và "loại mẫu" cố định (enum) hay nhập tự do?</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Filter + thống kê</w:t>
            </w:r>
          </w:p>
        </w:tc>
        <w:tc>
          <w:tcPr>
            <w:tcW w:w="14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Khó lọc nếu nhập tự do</w:t>
            </w:r>
          </w:p>
        </w:tc>
        <w:tc>
          <w:tcPr>
            <w:tcW w:w="143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Có thể sau, trước T3</w:t>
            </w:r>
          </w:p>
        </w:tc>
      </w:tr>
      <w:tr>
        <w:trPr/>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OQ-21</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Khi "Từ chối" phiếu mẫu có bắt buộc nhập lý do không? Người gửi có được xem lý do từ chối không?</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Minh bạch quy trình + UX</w:t>
            </w:r>
          </w:p>
        </w:tc>
        <w:tc>
          <w:tcPr>
            <w:tcW w:w="1440"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AC từ chối chưa đủ rõ</w:t>
            </w:r>
          </w:p>
        </w:tc>
        <w:tc>
          <w:tcPr>
            <w:tcW w:w="143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w:t>
            </w:r>
          </w:p>
        </w:tc>
        <w:tc>
          <w:tcPr>
            <w:tcW w:w="1441"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Trước /contract</w:t>
            </w:r>
          </w:p>
        </w:tc>
      </w:tr>
    </w:tbl>
    <w:p>
      <w:pPr>
        <w:pStyle w:val="Normal"/>
        <w:rPr/>
      </w:pPr>
      <w:r>
        <w:rPr/>
      </w:r>
    </w:p>
    <w:p>
      <w:pPr>
        <w:pStyle w:val="Heading2"/>
        <w:rPr/>
      </w:pPr>
      <w:r>
        <w:rPr/>
        <w:t>9. Traceability Matrix</w:t>
      </w:r>
    </w:p>
    <w:p>
      <w:pPr>
        <w:pStyle w:val="Normal"/>
        <w:ind w:start="432"/>
        <w:rPr/>
      </w:pPr>
      <w:r>
        <w:rPr>
          <w:i/>
          <w:color w:val="555555"/>
        </w:rPr>
        <w:t>Test case đặt theo FR (1 FR → nhóm TC). Trạng thái: DRAFT cho tới khi OQ liên quan được chốt.</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Req ID</w:t>
            </w:r>
          </w:p>
        </w:tc>
        <w:tc>
          <w:tcPr>
            <w:tcW w:w="1728"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Nguồn (SRS nháp)</w:t>
            </w:r>
          </w:p>
        </w:tc>
        <w:tc>
          <w:tcPr>
            <w:tcW w:w="1728"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Business Rule</w:t>
            </w:r>
          </w:p>
        </w:tc>
        <w:tc>
          <w:tcPr>
            <w:tcW w:w="1728"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Test Case</w:t>
            </w:r>
          </w:p>
        </w:tc>
        <w:tc>
          <w:tcPr>
            <w:tcW w:w="1728"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Trạng thái</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FR-AUTH-001</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§4.1</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BR-001, BR-002, BR-016</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TC-AUTH-001..005</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FR-AUTH-002</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§4.2</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BR-002, BR-003, BR-016, BR-017</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TC-AUTH-006..010</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OQ-01)</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FR-STAFF-001</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§5.1</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BR-019, BR-020</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TC-STAFF-001..004</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OQ-04)</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FR-STAFF-002</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§5.2</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BR-002, BR-004, BR-021</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TC-STAFF-005..008</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OQ-08, OQ-13)</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FR-STAFF-003</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§5.3</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BR-002, BR-016</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TC-STAFF-009..011</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OQ-13)</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FR-STAFF-004</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§5.4</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BR-018, BR-022</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TC-STAFF-012..017</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OQ-05)</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FR-LAB-001</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§6.1</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BR-019</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TC-LAB-001..002</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FR-LAB-002</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§6.2</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BR-005, BR-021</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TC-LAB-003..005</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OQ-08, OQ-13)</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FR-LAB-003</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§6.3</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BR-005</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TC-LAB-006..007</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FR-LAB-004</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§6.4</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BR-006</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TC-LAB-008..012</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OQ-14)</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FR-EQUIP-001</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§7.1</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BR-019</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TC-EQUIP-001..002</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FR-EQUIP-002</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§7.2</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BR-007, BR-021</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TC-EQUIP-003..006</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OQ-08)</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FR-EQUIP-003</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§7.3</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BR-007</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TC-EQUIP-007..008</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FR-EQUIP-004</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§7.4</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BR-018</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TC-EQUIP-009..011</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OQ-09)</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FR-CHEM-001</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§8.1</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BR-019</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TC-CHEM-001..002</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FR-CHEM-002</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§8.2</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BR-008, BR-021</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TC-CHEM-003..006</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OQ-08, OQ-15)</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FR-CHEM-003</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§8.3</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BR-008</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TC-CHEM-007..008</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FR-CHEM-004</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§8.4</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BR-009, BR-010</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TC-CHEM-009..013</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OQ-03, OQ-16)</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FR-DOC-001</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§9.1</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BR-011, BR-012</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TC-DOC-001..004</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OQ-02, OQ-17)</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FR-DOC-002</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§9.2</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BR-019</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TC-DOC-005</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FR-DOC-003</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§9.3</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BR-013</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TC-DOC-006..007</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OQ-04)</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FR-DOC-004</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§9.4</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BR-018</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TC-DOC-008..009</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OQ-09)</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FR-SAMPLE-001</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§10.1</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BR-014, BR-021, BR-023</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TC-SAMPLE-001..004</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OQ-02, OQ-08, OQ-10)</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FR-SAMPLE-002</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§10.2</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BR-015, BR-019</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TC-SAMPLE-005..007</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OQ-04)</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FR-SAMPLE-003</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§10.3</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BR-015, BR-026, BR-028</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TC-SAMPLE-008..014</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OQ-21; OQ-11 còn lại)</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FR-SAMPLE-004</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§10.4</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BR-024, BR-027</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TC-SAMPLE-015..018</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OQ-02)</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FR-SAMPLE-005</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§10.3</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BR-024, BR-025, BR-026</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TC-SAMPLE-019..022</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FR-DASH-001</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§11.1</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BR-009, BR-019</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TC-DASH-001..004</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DRAFT (chờ OQ-04)</w:t>
            </w:r>
          </w:p>
        </w:tc>
      </w:tr>
    </w:tbl>
    <w:p>
      <w:pPr>
        <w:pStyle w:val="Normal"/>
        <w:rPr/>
      </w:pPr>
      <w:r>
        <w:rPr/>
      </w:r>
    </w:p>
    <w:p>
      <w:pPr>
        <w:pStyle w:val="Heading2"/>
        <w:rPr/>
      </w:pPr>
      <w:r>
        <w:rPr/>
        <w:t>10. Ma trận RBAC (3 role × 8 module)</w:t>
      </w:r>
    </w:p>
    <w:p>
      <w:pPr>
        <w:pStyle w:val="Normal"/>
        <w:ind w:start="432"/>
        <w:rPr/>
      </w:pPr>
      <w:r>
        <w:rPr>
          <w:i/>
          <w:color w:val="555555"/>
        </w:rPr>
        <w:t xml:space="preserve">Quy ước: C=Create, R=Read, U=Update, D=Delete, S=đổi trạng thái, X=không có quyền. Ô có dấu </w:t>
      </w:r>
      <w:r>
        <w:rPr>
          <w:rFonts w:ascii="Consolas" w:hAnsi="Consolas"/>
          <w:i/>
          <w:color w:val="555555"/>
          <w:sz w:val="20"/>
        </w:rPr>
        <w:t>?</w:t>
      </w:r>
      <w:r>
        <w:rPr>
          <w:i/>
          <w:color w:val="555555"/>
        </w:rPr>
        <w:t xml:space="preserve"> = phụ thuộc OPEN QUESTION.</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Module / Action</w:t>
            </w:r>
          </w:p>
        </w:tc>
        <w:tc>
          <w:tcPr>
            <w:tcW w:w="1728"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Admin</w:t>
            </w:r>
          </w:p>
        </w:tc>
        <w:tc>
          <w:tcPr>
            <w:tcW w:w="1728"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Trưởng khoa</w:t>
            </w:r>
          </w:p>
        </w:tc>
        <w:tc>
          <w:tcPr>
            <w:tcW w:w="1728"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GV/User</w:t>
            </w:r>
          </w:p>
        </w:tc>
        <w:tc>
          <w:tcPr>
            <w:tcW w:w="1728" w:type="dxa"/>
            <w:tcBorders>
              <w:bottom w:val="single" w:sz="18" w:space="0" w:color="4F81BD"/>
            </w:tcBorders>
            <w:shd w:fill="1F4E79"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18"/>
                <w:szCs w:val="22"/>
                <w:lang w:val="en-US" w:eastAsia="en-US" w:bidi="ar-SA"/>
              </w:rPr>
              <w:t>Ghi chú</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M1 Đăng nhập</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 (login)</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mọi role login (nếu active)</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M1 Quản lý user/role/reset pw</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 R U D</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BR-003, BR-017</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M2 Nhân sự — xem</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 (OQ-04)</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M2 Nhân sự — thêm/sửa</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 U</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 U? (OQ-13)</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M2 Nhân sự — xóa</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chỉ Admin (BR-018)</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M3 Phòng lab — xem</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M3 Phòng lab — thêm/sửa</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 U</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 U? (OQ-13)</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M3 Phòng lab — xóa</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 (OQ-09)</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chặn nếu còn thiết bị (BR-006)</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M4 Thiết bị — xem</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M4 Thiết bị — thêm/sửa</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 U</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 U</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M4 Thiết bị — xóa</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D</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 cho cả TK (mâu thuẫn với nhân sự — OQ-09)</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M5 Hóa chất — xem + cảnh báo</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M5 Hóa chất — thêm/sửa</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 U</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 U</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M5 Hóa chất — xóa</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 (OQ-09)</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M6 Tài liệu — xem/tải</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 (OQ-04)</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"có quyền" cần định nghĩa</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M6 Tài liệu — upload</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 (OQ-17)</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M6 Tài liệu — xóa</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D</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 cho cả TK</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M7 Yêu cầu mẫu — tạo</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C</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GV là người tạo chính</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M7 Yêu cầu mẫu — xem</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 (all)</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 (all)</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 (của mình - BR-015)</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data scope</w:t>
            </w:r>
          </w:p>
        </w:tc>
      </w:tr>
      <w:tr>
        <w:trPr/>
        <w:tc>
          <w:tcPr>
            <w:tcW w:w="1728"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M7 Yêu cầu mẫu — tiếp nhận/gán lab/từ chối/nhập kết quả/hoàn thành</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 U</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 U</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X (rút phiếu của mình? OQ-11)</w:t>
            </w:r>
          </w:p>
        </w:tc>
        <w:tc>
          <w:tcPr>
            <w:tcW w:w="172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BR-015, BR-024, BR-028</w:t>
            </w:r>
          </w:p>
        </w:tc>
      </w:tr>
      <w:tr>
        <w:trPr/>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M8 Dashboard</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 (scope OQ-04)</w:t>
            </w:r>
          </w:p>
        </w:tc>
        <w:tc>
          <w:tcPr>
            <w:tcW w:w="1728"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ind w:start="432"/>
        <w:rPr/>
      </w:pPr>
      <w:r>
        <w:rPr>
          <w:b/>
          <w:i/>
          <w:color w:val="555555"/>
        </w:rPr>
        <w:t>Điểm KH ghi không nhất quán (phải chốt OQ-09):</w:t>
      </w:r>
      <w:r>
        <w:rPr>
          <w:i/>
          <w:color w:val="555555"/>
        </w:rPr>
        <w:t xml:space="preserve"> Xóa nhân sự chỉ Admin, nhưng xóa thiết bị và tài liệu lại cho cả Trưởng khoa. BA giữ nguyên văn KH trong ma trận nhưng đánh dấu để xác nhận trước /contract.</w:t>
      </w:r>
    </w:p>
    <w:p>
      <w:pPr>
        <w:pStyle w:val="Heading2"/>
        <w:rPr/>
      </w:pPr>
      <w:r>
        <w:rPr/>
        <w:t>Checklist tự review (BA)</w:t>
      </w:r>
    </w:p>
    <w:p>
      <w:pPr>
        <w:pStyle w:val="ListBullet"/>
        <w:numPr>
          <w:ilvl w:val="0"/>
          <w:numId w:val="1"/>
        </w:numPr>
        <w:rPr/>
      </w:pPr>
      <w:r>
        <w:rPr/>
        <w:t>[x] Mọi FR có ID + priority + actor + AC (Given–When–Then).</w:t>
      </w:r>
    </w:p>
    <w:p>
      <w:pPr>
        <w:pStyle w:val="ListBullet"/>
        <w:numPr>
          <w:ilvl w:val="0"/>
          <w:numId w:val="1"/>
        </w:numPr>
        <w:rPr/>
      </w:pPr>
      <w:r>
        <w:rPr/>
        <w:t>[x] Không còn câu mơ hồ ("nhanh/dễ dùng") — đã quy thành metric (NFR mục 5).</w:t>
      </w:r>
    </w:p>
    <w:p>
      <w:pPr>
        <w:pStyle w:val="ListBullet"/>
        <w:numPr>
          <w:ilvl w:val="0"/>
          <w:numId w:val="1"/>
        </w:numPr>
        <w:rPr/>
      </w:pPr>
      <w:r>
        <w:rPr/>
        <w:t>[x] Mọi NFR có Metric + Tool + Pass/Fail + Priority.</w:t>
      </w:r>
    </w:p>
    <w:p>
      <w:pPr>
        <w:pStyle w:val="ListBullet"/>
        <w:numPr>
          <w:ilvl w:val="0"/>
          <w:numId w:val="1"/>
        </w:numPr>
        <w:rPr/>
      </w:pPr>
      <w:r>
        <w:rPr/>
        <w:t>[x] Business rule có lý do + hệ quả.</w:t>
      </w:r>
    </w:p>
    <w:p>
      <w:pPr>
        <w:pStyle w:val="ListBullet"/>
        <w:numPr>
          <w:ilvl w:val="0"/>
          <w:numId w:val="1"/>
        </w:numPr>
        <w:rPr/>
      </w:pPr>
      <w:r>
        <w:rPr/>
        <w:t>[x] RBAC ghi rõ role được/không (ma trận mục 10) + nêu điểm KH không nhất quán.</w:t>
      </w:r>
    </w:p>
    <w:p>
      <w:pPr>
        <w:pStyle w:val="ListBullet"/>
        <w:numPr>
          <w:ilvl w:val="0"/>
          <w:numId w:val="1"/>
        </w:numPr>
        <w:rPr/>
      </w:pPr>
      <w:r>
        <w:rPr/>
        <w:t>[x] Traceability link nguồn ↔ req ↔ business rule ↔ test case.</w:t>
      </w:r>
    </w:p>
    <w:p>
      <w:pPr>
        <w:pStyle w:val="ListBullet"/>
        <w:numPr>
          <w:ilvl w:val="0"/>
          <w:numId w:val="1"/>
        </w:numPr>
        <w:rPr/>
      </w:pPr>
      <w:r>
        <w:rPr/>
        <w:t>[x] OPEN QUESTIONS đầy đủ (20 mục) gồm tất cả lỗ hổng bắt buộc.</w:t>
      </w:r>
    </w:p>
    <w:p>
      <w:pPr>
        <w:pStyle w:val="ListBullet"/>
        <w:numPr>
          <w:ilvl w:val="0"/>
          <w:numId w:val="1"/>
        </w:numPr>
        <w:rPr/>
      </w:pPr>
      <w:r>
        <w:rPr/>
        <w:t>[x] Đánh dấu [SCOPE] vs [OUT-OF-SCOPE → cần CR].</w:t>
      </w:r>
    </w:p>
    <w:p>
      <w:pPr>
        <w:pStyle w:val="ListBullet"/>
        <w:numPr>
          <w:ilvl w:val="0"/>
          <w:numId w:val="1"/>
        </w:numPr>
        <w:rPr/>
      </w:pPr>
      <w:r>
        <w:rPr/>
        <w:t>[x] Data dictionary mức logic, KHÔNG DDL.</w:t>
      </w:r>
    </w:p>
    <w:p>
      <w:pPr>
        <w:pStyle w:val="ListBullet"/>
        <w:numPr>
          <w:ilvl w:val="0"/>
          <w:numId w:val="1"/>
        </w:numPr>
        <w:spacing w:before="0" w:after="200"/>
        <w:contextualSpacing/>
        <w:rPr/>
      </w:pPr>
      <w:r>
        <w:rPr/>
        <w:t>[x] State machine + cảnh báo hóa chất + xóa ràng buộc quan hệ phân tích sâu.</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LibreOffice/26.2.2.2$Linux_X86_64 LibreOffice_project/620$Build-2</Application>
  <AppVersion>15.0000</AppVersion>
  <Pages>32</Pages>
  <Words>8752</Words>
  <Characters>36827</Characters>
  <CharactersWithSpaces>44159</CharactersWithSpaces>
  <Paragraphs>1252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2026-05-26T13:31:11Z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